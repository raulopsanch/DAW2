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0AB" w:rsidRDefault="00406C34">
      <w:pPr>
        <w:pStyle w:val="Ttulo"/>
        <w:jc w:val="center"/>
      </w:pPr>
      <w:r>
        <w:t>Ejercicios de iniciación a PHP</w:t>
      </w:r>
    </w:p>
    <w:p w:rsidR="00E230AB" w:rsidRDefault="00406C34">
      <w:pPr>
        <w:jc w:val="center"/>
      </w:pPr>
      <w:r>
        <w:t>Ejercicios sin sentencias de control ni sentencias repetitivas</w:t>
      </w:r>
    </w:p>
    <w:p w:rsidR="00E230AB" w:rsidRDefault="00406C34">
      <w:r>
        <w:t xml:space="preserve">Los siguientes ejercicios están pensados para iniciarse en PHP trabajando con variables, operadores, expresiones, cadenas de texto, echo y funciones básicas. No </w:t>
      </w:r>
      <w:r>
        <w:t>se utilizan sentencias de control ni sentencias repetitivas.</w:t>
      </w:r>
    </w:p>
    <w:p w:rsidR="00E230AB" w:rsidRDefault="00406C34">
      <w:pPr>
        <w:pStyle w:val="Ttulo1"/>
      </w:pPr>
      <w:r>
        <w:t>1. Mostrar un mensaje</w:t>
      </w:r>
    </w:p>
    <w:p w:rsidR="00E230AB" w:rsidRDefault="00406C34">
      <w:r>
        <w:rPr>
          <w:b/>
        </w:rPr>
        <w:t xml:space="preserve">Enunciado: </w:t>
      </w:r>
      <w:r>
        <w:t xml:space="preserve">Crea </w:t>
      </w:r>
      <w:proofErr w:type="gramStart"/>
      <w:r>
        <w:t>un</w:t>
      </w:r>
      <w:proofErr w:type="gramEnd"/>
      <w:r>
        <w:t xml:space="preserve"> programa PHP que muestre por pantalla el </w:t>
      </w:r>
      <w:proofErr w:type="spellStart"/>
      <w:r>
        <w:t>mensaje</w:t>
      </w:r>
      <w:proofErr w:type="spellEnd"/>
      <w:r>
        <w:t xml:space="preserve"> «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mundo</w:t>
      </w:r>
      <w:proofErr w:type="spellEnd"/>
      <w:r>
        <w:t>».</w:t>
      </w:r>
    </w:p>
    <w:p w:rsidR="008C7E0C" w:rsidRDefault="008C7E0C" w:rsidP="008C7E0C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8C7E0C" w:rsidRDefault="008C7E0C" w:rsidP="008C7E0C">
      <w:pPr>
        <w:spacing w:after="0"/>
      </w:pPr>
    </w:p>
    <w:p w:rsidR="008C7E0C" w:rsidRDefault="008C7E0C" w:rsidP="008C7E0C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mundo</w:t>
      </w:r>
      <w:proofErr w:type="spellEnd"/>
      <w:r>
        <w:t>";</w:t>
      </w:r>
    </w:p>
    <w:p w:rsidR="008C7E0C" w:rsidRDefault="008C7E0C" w:rsidP="008C7E0C">
      <w:pPr>
        <w:spacing w:after="0"/>
      </w:pPr>
    </w:p>
    <w:p w:rsidR="008C7E0C" w:rsidRDefault="008C7E0C" w:rsidP="008C7E0C">
      <w:pPr>
        <w:spacing w:after="0"/>
      </w:pPr>
      <w:r>
        <w:t>?&gt;</w:t>
      </w:r>
    </w:p>
    <w:p w:rsidR="008C7E0C" w:rsidRDefault="008C7E0C" w:rsidP="008C7E0C">
      <w:pPr>
        <w:spacing w:after="0"/>
      </w:pPr>
    </w:p>
    <w:p w:rsidR="008C7E0C" w:rsidRDefault="008C7E0C" w:rsidP="008C7E0C">
      <w:pPr>
        <w:spacing w:after="0"/>
      </w:pPr>
    </w:p>
    <w:p w:rsidR="00E230AB" w:rsidRDefault="00406C34">
      <w:r>
        <w:rPr>
          <w:b/>
        </w:rPr>
        <w:t>Resultado esperado:</w:t>
      </w:r>
    </w:p>
    <w:p w:rsidR="00E230AB" w:rsidRDefault="00406C34">
      <w:r>
        <w:t>Hola, mundo</w:t>
      </w:r>
    </w:p>
    <w:p w:rsidR="00E230AB" w:rsidRDefault="00E230AB"/>
    <w:p w:rsidR="00E230AB" w:rsidRDefault="00406C34">
      <w:pPr>
        <w:pStyle w:val="Ttulo1"/>
      </w:pPr>
      <w:r>
        <w:t>2. Variables con datos personales</w:t>
      </w:r>
    </w:p>
    <w:p w:rsidR="00E230AB" w:rsidRDefault="00406C34">
      <w:r>
        <w:rPr>
          <w:b/>
        </w:rPr>
        <w:t xml:space="preserve">Enunciado: </w:t>
      </w:r>
      <w:r>
        <w:t>Crea tres va</w:t>
      </w:r>
      <w:r>
        <w:t xml:space="preserve">riables para almacenar un nombre, una edad y una ciudad. </w:t>
      </w:r>
      <w:proofErr w:type="gramStart"/>
      <w:r>
        <w:t xml:space="preserve">Después, muestra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.</w:t>
      </w:r>
      <w:proofErr w:type="gramEnd"/>
    </w:p>
    <w:p w:rsidR="008C7E0C" w:rsidRDefault="008C7E0C" w:rsidP="008C7E0C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8C7E0C" w:rsidRDefault="008C7E0C" w:rsidP="008C7E0C"/>
    <w:p w:rsidR="008C7E0C" w:rsidRDefault="008C7E0C" w:rsidP="008C7E0C">
      <w:pPr>
        <w:spacing w:after="0"/>
      </w:pPr>
      <w:r>
        <w:t>$</w:t>
      </w:r>
      <w:proofErr w:type="spellStart"/>
      <w:r>
        <w:t>nombre</w:t>
      </w:r>
      <w:proofErr w:type="spellEnd"/>
      <w:r>
        <w:t xml:space="preserve"> = "Laura";</w:t>
      </w:r>
    </w:p>
    <w:p w:rsidR="008C7E0C" w:rsidRDefault="008C7E0C" w:rsidP="008C7E0C">
      <w:pPr>
        <w:spacing w:after="0"/>
      </w:pPr>
      <w:r>
        <w:t>$</w:t>
      </w:r>
      <w:proofErr w:type="spellStart"/>
      <w:r>
        <w:t>edad</w:t>
      </w:r>
      <w:proofErr w:type="spellEnd"/>
      <w:r>
        <w:t xml:space="preserve"> = 20;</w:t>
      </w:r>
    </w:p>
    <w:p w:rsidR="008C7E0C" w:rsidRDefault="008C7E0C" w:rsidP="008C7E0C">
      <w:pPr>
        <w:spacing w:after="0"/>
      </w:pPr>
      <w:r>
        <w:t>$ciudad = "Barcelona";</w:t>
      </w:r>
    </w:p>
    <w:p w:rsidR="008C7E0C" w:rsidRDefault="008C7E0C" w:rsidP="008C7E0C">
      <w:pPr>
        <w:spacing w:after="0"/>
      </w:pPr>
    </w:p>
    <w:p w:rsidR="008C7E0C" w:rsidRDefault="008C7E0C" w:rsidP="008C7E0C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Nombre</w:t>
      </w:r>
      <w:proofErr w:type="spellEnd"/>
      <w:r>
        <w:t>: " . $</w:t>
      </w:r>
      <w:proofErr w:type="spellStart"/>
      <w:proofErr w:type="gramStart"/>
      <w:r>
        <w:t>nombre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8C7E0C" w:rsidRDefault="008C7E0C" w:rsidP="008C7E0C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Edad</w:t>
      </w:r>
      <w:proofErr w:type="spellEnd"/>
      <w:r>
        <w:t>: " . $</w:t>
      </w:r>
      <w:proofErr w:type="spellStart"/>
      <w:proofErr w:type="gramStart"/>
      <w:r>
        <w:t>edad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8C7E0C" w:rsidRDefault="008C7E0C" w:rsidP="008C7E0C">
      <w:pPr>
        <w:spacing w:after="0"/>
      </w:pPr>
      <w:proofErr w:type="gramStart"/>
      <w:r>
        <w:t>echo</w:t>
      </w:r>
      <w:proofErr w:type="gramEnd"/>
      <w:r>
        <w:t xml:space="preserve"> "Ciudad: " . $ciudad;</w:t>
      </w:r>
    </w:p>
    <w:p w:rsidR="008C7E0C" w:rsidRDefault="008C7E0C" w:rsidP="008C7E0C">
      <w:pPr>
        <w:spacing w:after="0"/>
      </w:pPr>
    </w:p>
    <w:p w:rsidR="008C7E0C" w:rsidRDefault="008C7E0C" w:rsidP="008C7E0C">
      <w:pPr>
        <w:spacing w:after="0"/>
      </w:pPr>
      <w:r>
        <w:t>?&gt;</w:t>
      </w:r>
    </w:p>
    <w:p w:rsidR="00E230AB" w:rsidRDefault="00406C34">
      <w:r>
        <w:rPr>
          <w:b/>
        </w:rPr>
        <w:t>Resultado esperado:</w:t>
      </w:r>
    </w:p>
    <w:p w:rsidR="00E230AB" w:rsidRDefault="00406C34">
      <w:r>
        <w:lastRenderedPageBreak/>
        <w:t>Nombre: Laura</w:t>
      </w:r>
      <w:r>
        <w:br/>
        <w:t>Edad: 20</w:t>
      </w:r>
      <w:r>
        <w:br/>
        <w:t>Ciudad: Barcelona</w:t>
      </w:r>
    </w:p>
    <w:p w:rsidR="00E230AB" w:rsidRDefault="00E230AB"/>
    <w:p w:rsidR="00E230AB" w:rsidRDefault="00406C34">
      <w:pPr>
        <w:pStyle w:val="Ttulo1"/>
      </w:pPr>
      <w:r>
        <w:t>3. Sumar dos números</w:t>
      </w:r>
    </w:p>
    <w:p w:rsidR="00E230AB" w:rsidRDefault="00406C34">
      <w:r>
        <w:rPr>
          <w:b/>
        </w:rPr>
        <w:t xml:space="preserve">Enunciado: </w:t>
      </w:r>
      <w:r>
        <w:t xml:space="preserve">Guarda dos números en variables y muestra por pantalla el </w:t>
      </w:r>
      <w:proofErr w:type="spellStart"/>
      <w:r>
        <w:t>r</w:t>
      </w:r>
      <w:r>
        <w:t>esultado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suma</w:t>
      </w:r>
      <w:proofErr w:type="spellEnd"/>
      <w:r>
        <w:t>.</w:t>
      </w:r>
    </w:p>
    <w:p w:rsidR="007C4945" w:rsidRDefault="007C4945" w:rsidP="007C4945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$num1 = 15;</w:t>
      </w:r>
    </w:p>
    <w:p w:rsidR="007C4945" w:rsidRDefault="007C4945" w:rsidP="007C4945">
      <w:pPr>
        <w:spacing w:after="0"/>
      </w:pPr>
      <w:r>
        <w:t>$num2 = 8;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$</w:t>
      </w:r>
      <w:proofErr w:type="spellStart"/>
      <w:r>
        <w:t>suma</w:t>
      </w:r>
      <w:proofErr w:type="spellEnd"/>
      <w:r>
        <w:t xml:space="preserve"> = $num1 + $num2;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proofErr w:type="gramStart"/>
      <w:r>
        <w:t>echo</w:t>
      </w:r>
      <w:proofErr w:type="gramEnd"/>
      <w:r>
        <w:t xml:space="preserve"> "La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es</w:t>
      </w:r>
      <w:proofErr w:type="spellEnd"/>
      <w:r>
        <w:t>: " . $</w:t>
      </w:r>
      <w:proofErr w:type="spellStart"/>
      <w:r>
        <w:t>suma</w:t>
      </w:r>
      <w:proofErr w:type="spellEnd"/>
      <w:r>
        <w:t>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?&gt;</w:t>
      </w:r>
    </w:p>
    <w:p w:rsidR="007C4945" w:rsidRDefault="007C4945"/>
    <w:p w:rsidR="00E230AB" w:rsidRDefault="00406C34">
      <w:r>
        <w:rPr>
          <w:b/>
        </w:rPr>
        <w:t>Resultado esperado:</w:t>
      </w:r>
    </w:p>
    <w:p w:rsidR="00E230AB" w:rsidRDefault="00406C34">
      <w:r>
        <w:t>La suma es: 23</w:t>
      </w:r>
    </w:p>
    <w:p w:rsidR="00E230AB" w:rsidRDefault="00E230AB"/>
    <w:p w:rsidR="00E230AB" w:rsidRDefault="00406C34">
      <w:pPr>
        <w:pStyle w:val="Ttulo1"/>
      </w:pPr>
      <w:r>
        <w:t>4. Operaciones matemáticas</w:t>
      </w:r>
    </w:p>
    <w:p w:rsidR="00E230AB" w:rsidRDefault="00406C34">
      <w:r>
        <w:rPr>
          <w:b/>
        </w:rPr>
        <w:t xml:space="preserve">Enunciado: </w:t>
      </w:r>
      <w:r>
        <w:t xml:space="preserve">Dados dos números, calcula y muestra su suma, resta, </w:t>
      </w:r>
      <w:proofErr w:type="spellStart"/>
      <w:r>
        <w:t>multiplicación</w:t>
      </w:r>
      <w:proofErr w:type="spellEnd"/>
      <w:r>
        <w:t xml:space="preserve">, </w:t>
      </w:r>
      <w:proofErr w:type="spellStart"/>
      <w:r>
        <w:t>división</w:t>
      </w:r>
      <w:proofErr w:type="spellEnd"/>
      <w:r>
        <w:t xml:space="preserve"> y </w:t>
      </w:r>
      <w:proofErr w:type="spellStart"/>
      <w:r>
        <w:t>resto</w:t>
      </w:r>
      <w:proofErr w:type="spellEnd"/>
      <w:r>
        <w:t>.</w:t>
      </w:r>
    </w:p>
    <w:p w:rsidR="007C4945" w:rsidRDefault="007C4945" w:rsidP="007C4945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$num1 = 20;</w:t>
      </w:r>
    </w:p>
    <w:p w:rsidR="007C4945" w:rsidRDefault="007C4945" w:rsidP="007C4945">
      <w:pPr>
        <w:spacing w:after="0"/>
      </w:pPr>
      <w:r>
        <w:t>$num2 = 6;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$</w:t>
      </w:r>
      <w:proofErr w:type="spellStart"/>
      <w:r>
        <w:t>suma</w:t>
      </w:r>
      <w:proofErr w:type="spellEnd"/>
      <w:r>
        <w:t xml:space="preserve"> = $num1 + $num2;</w:t>
      </w:r>
    </w:p>
    <w:p w:rsidR="007C4945" w:rsidRDefault="007C4945" w:rsidP="007C4945">
      <w:pPr>
        <w:spacing w:after="0"/>
      </w:pPr>
      <w:r>
        <w:t>$</w:t>
      </w:r>
      <w:proofErr w:type="spellStart"/>
      <w:r>
        <w:t>resta</w:t>
      </w:r>
      <w:proofErr w:type="spellEnd"/>
      <w:r>
        <w:t xml:space="preserve"> = $num1 - $num2;</w:t>
      </w:r>
    </w:p>
    <w:p w:rsidR="007C4945" w:rsidRDefault="007C4945" w:rsidP="007C4945">
      <w:pPr>
        <w:spacing w:after="0"/>
      </w:pPr>
      <w:r>
        <w:t>$</w:t>
      </w:r>
      <w:proofErr w:type="spellStart"/>
      <w:r>
        <w:t>multiplicacion</w:t>
      </w:r>
      <w:proofErr w:type="spellEnd"/>
      <w:r>
        <w:t xml:space="preserve"> = $num1 * $num2;</w:t>
      </w:r>
    </w:p>
    <w:p w:rsidR="007C4945" w:rsidRDefault="007C4945" w:rsidP="007C4945">
      <w:pPr>
        <w:spacing w:after="0"/>
      </w:pPr>
      <w:r>
        <w:t>$division = $num1 / $num2;</w:t>
      </w:r>
    </w:p>
    <w:p w:rsidR="007C4945" w:rsidRDefault="007C4945" w:rsidP="007C4945">
      <w:pPr>
        <w:spacing w:after="0"/>
      </w:pPr>
      <w:r>
        <w:t>$</w:t>
      </w:r>
      <w:proofErr w:type="spellStart"/>
      <w:r>
        <w:t>resto</w:t>
      </w:r>
      <w:proofErr w:type="spellEnd"/>
      <w:r>
        <w:t xml:space="preserve"> = $num1 % $num2;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proofErr w:type="gramStart"/>
      <w:r>
        <w:t>echo</w:t>
      </w:r>
      <w:proofErr w:type="gramEnd"/>
      <w:r>
        <w:t xml:space="preserve"> "Suma: " . $</w:t>
      </w:r>
      <w:proofErr w:type="spellStart"/>
      <w:proofErr w:type="gramStart"/>
      <w:r>
        <w:t>suma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7C4945" w:rsidRDefault="007C4945" w:rsidP="007C4945">
      <w:pPr>
        <w:spacing w:after="0"/>
      </w:pPr>
      <w:proofErr w:type="gramStart"/>
      <w:r>
        <w:lastRenderedPageBreak/>
        <w:t>echo</w:t>
      </w:r>
      <w:proofErr w:type="gramEnd"/>
      <w:r>
        <w:t xml:space="preserve"> "</w:t>
      </w:r>
      <w:proofErr w:type="spellStart"/>
      <w:r>
        <w:t>Resta</w:t>
      </w:r>
      <w:proofErr w:type="spellEnd"/>
      <w:r>
        <w:t>: " . $</w:t>
      </w:r>
      <w:proofErr w:type="spellStart"/>
      <w:proofErr w:type="gramStart"/>
      <w:r>
        <w:t>resta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7C4945" w:rsidRDefault="007C4945" w:rsidP="007C4945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Multiplicación</w:t>
      </w:r>
      <w:proofErr w:type="spellEnd"/>
      <w:r>
        <w:t>: " . $</w:t>
      </w:r>
      <w:proofErr w:type="spellStart"/>
      <w:proofErr w:type="gramStart"/>
      <w:r>
        <w:t>multiplicacion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7C4945" w:rsidRDefault="007C4945" w:rsidP="007C4945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División</w:t>
      </w:r>
      <w:proofErr w:type="spellEnd"/>
      <w:r>
        <w:t>: " . $</w:t>
      </w:r>
      <w:proofErr w:type="gramStart"/>
      <w:r>
        <w:t>division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7C4945" w:rsidRDefault="007C4945" w:rsidP="007C4945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Resto</w:t>
      </w:r>
      <w:proofErr w:type="spellEnd"/>
      <w:r>
        <w:t>: " . $</w:t>
      </w:r>
      <w:proofErr w:type="spellStart"/>
      <w:r>
        <w:t>resto</w:t>
      </w:r>
      <w:proofErr w:type="spellEnd"/>
      <w:r>
        <w:t>;</w:t>
      </w:r>
    </w:p>
    <w:p w:rsidR="007C4945" w:rsidRDefault="007C4945" w:rsidP="007C4945">
      <w:pPr>
        <w:spacing w:after="0"/>
      </w:pPr>
    </w:p>
    <w:p w:rsidR="007C4945" w:rsidRDefault="007C4945" w:rsidP="007C4945">
      <w:pPr>
        <w:spacing w:after="0"/>
      </w:pPr>
      <w:r>
        <w:t>?&gt;</w:t>
      </w:r>
    </w:p>
    <w:p w:rsidR="007C4945" w:rsidRDefault="007C4945"/>
    <w:p w:rsidR="00E230AB" w:rsidRDefault="00406C34">
      <w:r>
        <w:rPr>
          <w:b/>
        </w:rPr>
        <w:t>Resultado esperado:</w:t>
      </w:r>
    </w:p>
    <w:p w:rsidR="00E230AB" w:rsidRDefault="00406C34">
      <w:r>
        <w:t>Suma: 26</w:t>
      </w:r>
      <w:r>
        <w:br/>
        <w:t>Resta: 14</w:t>
      </w:r>
      <w:r>
        <w:br/>
        <w:t>Multiplicación: 120</w:t>
      </w:r>
      <w:r>
        <w:br/>
        <w:t>División: 3.333</w:t>
      </w:r>
      <w:r>
        <w:t>3333333...</w:t>
      </w:r>
      <w:r>
        <w:br/>
        <w:t>Resto: 2</w:t>
      </w:r>
    </w:p>
    <w:p w:rsidR="00E230AB" w:rsidRDefault="00E230AB"/>
    <w:p w:rsidR="00E230AB" w:rsidRDefault="00406C34">
      <w:pPr>
        <w:pStyle w:val="Ttulo1"/>
      </w:pPr>
      <w:r>
        <w:t>5. Área y perímetro de un rectángulo</w:t>
      </w:r>
    </w:p>
    <w:p w:rsidR="00E230AB" w:rsidRDefault="00406C34">
      <w:r>
        <w:rPr>
          <w:b/>
        </w:rPr>
        <w:t xml:space="preserve">Enunciado: </w:t>
      </w:r>
      <w:r>
        <w:t xml:space="preserve">Calcula el área y el perímetro de un rectángulo a partir de su base y su altura. Utiliza las fórmulas: Área = base × altura; Perímetro = 2 × (base + </w:t>
      </w:r>
      <w:proofErr w:type="spellStart"/>
      <w:r>
        <w:t>altura</w:t>
      </w:r>
      <w:proofErr w:type="spellEnd"/>
      <w:r>
        <w:t>).</w:t>
      </w:r>
    </w:p>
    <w:p w:rsidR="00406C34" w:rsidRDefault="00406C34" w:rsidP="00406C34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$base = 10;</w:t>
      </w:r>
    </w:p>
    <w:p w:rsidR="00406C34" w:rsidRDefault="00406C34" w:rsidP="00406C34">
      <w:pPr>
        <w:spacing w:after="0"/>
      </w:pPr>
      <w:r>
        <w:t>$</w:t>
      </w:r>
      <w:proofErr w:type="spellStart"/>
      <w:r>
        <w:t>altura</w:t>
      </w:r>
      <w:proofErr w:type="spellEnd"/>
      <w:r>
        <w:t xml:space="preserve"> = 5;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$area = $base * $</w:t>
      </w:r>
      <w:proofErr w:type="spellStart"/>
      <w:r>
        <w:t>altura</w:t>
      </w:r>
      <w:proofErr w:type="spellEnd"/>
      <w:r>
        <w:t>;</w:t>
      </w:r>
    </w:p>
    <w:p w:rsidR="00406C34" w:rsidRDefault="00406C34" w:rsidP="00406C34">
      <w:pPr>
        <w:spacing w:after="0"/>
      </w:pPr>
      <w:r>
        <w:t>$</w:t>
      </w:r>
      <w:proofErr w:type="spellStart"/>
      <w:r>
        <w:t>perimetro</w:t>
      </w:r>
      <w:proofErr w:type="spellEnd"/>
      <w:r>
        <w:t xml:space="preserve"> = 2 * ($base + $</w:t>
      </w:r>
      <w:proofErr w:type="spellStart"/>
      <w:r>
        <w:t>altura</w:t>
      </w:r>
      <w:proofErr w:type="spellEnd"/>
      <w:r>
        <w:t>);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"Base: " . $</w:t>
      </w:r>
      <w:proofErr w:type="gramStart"/>
      <w:r>
        <w:t>base .</w:t>
      </w:r>
      <w:proofErr w:type="gramEnd"/>
      <w:r>
        <w:t xml:space="preserve"> </w:t>
      </w:r>
      <w:proofErr w:type="gramStart"/>
      <w:r>
        <w:t>" cm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Altura</w:t>
      </w:r>
      <w:proofErr w:type="spellEnd"/>
      <w:r>
        <w:t>: " . $</w:t>
      </w:r>
      <w:proofErr w:type="spellStart"/>
      <w:proofErr w:type="gramStart"/>
      <w:r>
        <w:t>altura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cm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Área</w:t>
      </w:r>
      <w:proofErr w:type="spellEnd"/>
      <w:r>
        <w:t>: " . $</w:t>
      </w:r>
      <w:proofErr w:type="gramStart"/>
      <w:r>
        <w:t>area .</w:t>
      </w:r>
      <w:proofErr w:type="gramEnd"/>
      <w:r>
        <w:t xml:space="preserve"> </w:t>
      </w:r>
      <w:proofErr w:type="gramStart"/>
      <w:r>
        <w:t>" cm²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Perímetro</w:t>
      </w:r>
      <w:proofErr w:type="spellEnd"/>
      <w:r>
        <w:t>: " . $</w:t>
      </w:r>
      <w:proofErr w:type="spellStart"/>
      <w:proofErr w:type="gramStart"/>
      <w:r>
        <w:t>perimetro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cm</w:t>
      </w:r>
      <w:proofErr w:type="gramEnd"/>
      <w:r>
        <w:t>";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?&gt;</w:t>
      </w:r>
    </w:p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 xml:space="preserve">Base: 10 </w:t>
      </w:r>
      <w:r>
        <w:t>cm</w:t>
      </w:r>
      <w:r>
        <w:br/>
        <w:t>Altura: 5 cm</w:t>
      </w:r>
      <w:r>
        <w:br/>
        <w:t>Área: 50 cm²</w:t>
      </w:r>
      <w:r>
        <w:br/>
        <w:t>Perímetro: 30 cm</w:t>
      </w:r>
    </w:p>
    <w:p w:rsidR="00E230AB" w:rsidRDefault="00E230AB"/>
    <w:p w:rsidR="00E230AB" w:rsidRDefault="00406C34">
      <w:pPr>
        <w:pStyle w:val="Ttulo1"/>
      </w:pPr>
      <w:r>
        <w:t>6. Convertir grados Celsius a Fahrenheit</w:t>
      </w:r>
    </w:p>
    <w:p w:rsidR="00E230AB" w:rsidRDefault="00406C34">
      <w:r>
        <w:rPr>
          <w:b/>
        </w:rPr>
        <w:t xml:space="preserve">Enunciado: </w:t>
      </w:r>
      <w:r>
        <w:t>Guarda una temperatura en grados Celsius y conviértela a grados Fahrenheit. Utiliza la fórmula: F = C × 9 / 5 + 32.</w:t>
      </w:r>
    </w:p>
    <w:p w:rsidR="00406C34" w:rsidRDefault="00406C34" w:rsidP="00406C34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proofErr w:type="gramStart"/>
      <w:r>
        <w:t>celsius</w:t>
      </w:r>
      <w:proofErr w:type="spellEnd"/>
      <w:proofErr w:type="gramEnd"/>
      <w:r>
        <w:t xml:space="preserve"> = 25;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proofErr w:type="gramStart"/>
      <w:r>
        <w:t>fahrenheit</w:t>
      </w:r>
      <w:proofErr w:type="spellEnd"/>
      <w:proofErr w:type="gramEnd"/>
      <w:r>
        <w:t xml:space="preserve"> = $</w:t>
      </w:r>
      <w:proofErr w:type="spellStart"/>
      <w:r>
        <w:t>celsius</w:t>
      </w:r>
      <w:proofErr w:type="spellEnd"/>
      <w:r>
        <w:t xml:space="preserve"> * 9 / 5 + 32;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$</w:t>
      </w:r>
      <w:proofErr w:type="spellStart"/>
      <w:r>
        <w:t>celsius</w:t>
      </w:r>
      <w:proofErr w:type="spellEnd"/>
      <w:r>
        <w:t xml:space="preserve"> . </w:t>
      </w:r>
      <w:proofErr w:type="gramStart"/>
      <w:r>
        <w:t>" º</w:t>
      </w:r>
      <w:proofErr w:type="gramEnd"/>
      <w:r>
        <w:t xml:space="preserve">C </w:t>
      </w:r>
      <w:proofErr w:type="spellStart"/>
      <w:r>
        <w:t>equivalen</w:t>
      </w:r>
      <w:proofErr w:type="spellEnd"/>
      <w:r>
        <w:t xml:space="preserve"> a 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$</w:t>
      </w:r>
      <w:proofErr w:type="spellStart"/>
      <w:r>
        <w:t>fahrenheit</w:t>
      </w:r>
      <w:proofErr w:type="spellEnd"/>
      <w:r>
        <w:t xml:space="preserve"> . </w:t>
      </w:r>
      <w:proofErr w:type="gramStart"/>
      <w:r>
        <w:t>" º</w:t>
      </w:r>
      <w:proofErr w:type="gramEnd"/>
      <w:r>
        <w:t>F";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?&gt;</w:t>
      </w:r>
    </w:p>
    <w:p w:rsidR="00406C34" w:rsidRDefault="00406C34"/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 xml:space="preserve">25 ºC equivalen a 77 </w:t>
      </w:r>
      <w:r>
        <w:t>ºF</w:t>
      </w:r>
    </w:p>
    <w:p w:rsidR="00E230AB" w:rsidRDefault="00E230AB"/>
    <w:p w:rsidR="00E230AB" w:rsidRDefault="00406C34">
      <w:pPr>
        <w:pStyle w:val="Ttulo1"/>
      </w:pPr>
      <w:r>
        <w:t>7. Calcular el precio con IVA</w:t>
      </w:r>
    </w:p>
    <w:p w:rsidR="00E230AB" w:rsidRDefault="00406C34">
      <w:r>
        <w:rPr>
          <w:b/>
        </w:rPr>
        <w:t xml:space="preserve">Enunciado: </w:t>
      </w:r>
      <w:r>
        <w:t xml:space="preserve">Un producto cuesta 100 €. Calcula el importe correspondiente a </w:t>
      </w:r>
      <w:proofErr w:type="gramStart"/>
      <w:r>
        <w:t>un</w:t>
      </w:r>
      <w:proofErr w:type="gramEnd"/>
      <w:r>
        <w:t xml:space="preserve"> IVA del 21 % y el </w:t>
      </w:r>
      <w:proofErr w:type="spellStart"/>
      <w:r>
        <w:t>precio</w:t>
      </w:r>
      <w:proofErr w:type="spellEnd"/>
      <w:r>
        <w:t xml:space="preserve"> final del </w:t>
      </w:r>
      <w:proofErr w:type="spellStart"/>
      <w:r>
        <w:t>producto</w:t>
      </w:r>
      <w:proofErr w:type="spellEnd"/>
      <w:r>
        <w:t>.</w:t>
      </w:r>
    </w:p>
    <w:p w:rsidR="00406C34" w:rsidRDefault="00406C34"/>
    <w:p w:rsidR="00406C34" w:rsidRDefault="00406C34" w:rsidP="00406C34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precio</w:t>
      </w:r>
      <w:proofErr w:type="spellEnd"/>
      <w:r>
        <w:t xml:space="preserve"> = 100;</w:t>
      </w:r>
    </w:p>
    <w:p w:rsidR="00406C34" w:rsidRDefault="00406C34" w:rsidP="00406C34">
      <w:pPr>
        <w:spacing w:after="0"/>
      </w:pPr>
      <w:r>
        <w:t>$</w:t>
      </w:r>
      <w:proofErr w:type="spellStart"/>
      <w:proofErr w:type="gramStart"/>
      <w:r>
        <w:t>iva</w:t>
      </w:r>
      <w:proofErr w:type="spellEnd"/>
      <w:proofErr w:type="gramEnd"/>
      <w:r>
        <w:t xml:space="preserve"> = 21;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importeIva</w:t>
      </w:r>
      <w:proofErr w:type="spellEnd"/>
      <w:r>
        <w:t xml:space="preserve"> = $</w:t>
      </w:r>
      <w:proofErr w:type="spellStart"/>
      <w:r>
        <w:t>precio</w:t>
      </w:r>
      <w:proofErr w:type="spellEnd"/>
      <w:r>
        <w:t xml:space="preserve"> * $</w:t>
      </w:r>
      <w:proofErr w:type="spellStart"/>
      <w:proofErr w:type="gramStart"/>
      <w:r>
        <w:t>iva</w:t>
      </w:r>
      <w:proofErr w:type="spellEnd"/>
      <w:proofErr w:type="gramEnd"/>
      <w:r>
        <w:t xml:space="preserve"> / 100;</w:t>
      </w:r>
    </w:p>
    <w:p w:rsidR="00406C34" w:rsidRDefault="00406C34" w:rsidP="00406C34">
      <w:pPr>
        <w:spacing w:after="0"/>
      </w:pPr>
      <w:r>
        <w:t>$</w:t>
      </w:r>
      <w:proofErr w:type="spellStart"/>
      <w:r>
        <w:t>precioFinal</w:t>
      </w:r>
      <w:proofErr w:type="spellEnd"/>
      <w:r>
        <w:t xml:space="preserve"> = $</w:t>
      </w:r>
      <w:proofErr w:type="spellStart"/>
      <w:r>
        <w:t>precio</w:t>
      </w:r>
      <w:proofErr w:type="spellEnd"/>
      <w:r>
        <w:t xml:space="preserve"> + $</w:t>
      </w:r>
      <w:proofErr w:type="spellStart"/>
      <w:r>
        <w:t>importeIva</w:t>
      </w:r>
      <w:proofErr w:type="spellEnd"/>
      <w:r>
        <w:t>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Precio</w:t>
      </w:r>
      <w:proofErr w:type="spellEnd"/>
      <w:r>
        <w:t>: " . $</w:t>
      </w:r>
      <w:proofErr w:type="spellStart"/>
      <w:proofErr w:type="gramStart"/>
      <w:r>
        <w:t>precio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€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"IVA: " . $</w:t>
      </w:r>
      <w:proofErr w:type="spellStart"/>
      <w:proofErr w:type="gramStart"/>
      <w:r>
        <w:t>importeIva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€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Precio</w:t>
      </w:r>
      <w:proofErr w:type="spellEnd"/>
      <w:r>
        <w:t xml:space="preserve"> final: " . $</w:t>
      </w:r>
      <w:proofErr w:type="spellStart"/>
      <w:proofErr w:type="gramStart"/>
      <w:r>
        <w:t>precioFinal</w:t>
      </w:r>
      <w:proofErr w:type="spellEnd"/>
      <w:r>
        <w:t xml:space="preserve"> .</w:t>
      </w:r>
      <w:proofErr w:type="gramEnd"/>
      <w:r>
        <w:t xml:space="preserve"> " €";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lastRenderedPageBreak/>
        <w:t>?&gt;</w:t>
      </w:r>
    </w:p>
    <w:p w:rsidR="00406C34" w:rsidRDefault="00406C34"/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>Precio: 100 €</w:t>
      </w:r>
      <w:r>
        <w:br/>
        <w:t>IVA: 21 €</w:t>
      </w:r>
      <w:r>
        <w:br/>
        <w:t>Precio final: 121 €</w:t>
      </w:r>
    </w:p>
    <w:p w:rsidR="00E230AB" w:rsidRDefault="00E230AB"/>
    <w:p w:rsidR="00E230AB" w:rsidRDefault="00406C34">
      <w:pPr>
        <w:pStyle w:val="Ttulo1"/>
      </w:pPr>
      <w:r>
        <w:t>8. Calcular una media</w:t>
      </w:r>
    </w:p>
    <w:p w:rsidR="00E230AB" w:rsidRDefault="00406C34">
      <w:r>
        <w:rPr>
          <w:b/>
        </w:rPr>
        <w:t xml:space="preserve">Enunciado: </w:t>
      </w:r>
      <w:r>
        <w:t>Un</w:t>
      </w:r>
      <w:r>
        <w:t xml:space="preserve"> alumno ha obtenido las notas 7, 8 y 6. </w:t>
      </w:r>
      <w:proofErr w:type="gramStart"/>
      <w:r>
        <w:t xml:space="preserve">Calcula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nota media.</w:t>
      </w:r>
      <w:proofErr w:type="gramEnd"/>
    </w:p>
    <w:p w:rsidR="00406C34" w:rsidRDefault="00406C34"/>
    <w:p w:rsidR="00406C34" w:rsidRDefault="00406C34" w:rsidP="00406C34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$nota1 = 7;</w:t>
      </w:r>
    </w:p>
    <w:p w:rsidR="00406C34" w:rsidRDefault="00406C34" w:rsidP="00406C34">
      <w:pPr>
        <w:spacing w:after="0"/>
      </w:pPr>
      <w:r>
        <w:t>$nota2 = 8;</w:t>
      </w:r>
    </w:p>
    <w:p w:rsidR="00406C34" w:rsidRDefault="00406C34" w:rsidP="00406C34">
      <w:pPr>
        <w:spacing w:after="0"/>
      </w:pPr>
      <w:r>
        <w:t>$nota3 = 6;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$media = ($nota1 + $nota2 + $nota3) / 3;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"La nota media </w:t>
      </w:r>
      <w:proofErr w:type="spellStart"/>
      <w:r>
        <w:t>es</w:t>
      </w:r>
      <w:proofErr w:type="spellEnd"/>
      <w:r>
        <w:t>: " . $media;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?&gt;</w:t>
      </w:r>
    </w:p>
    <w:p w:rsidR="00406C34" w:rsidRDefault="00406C34"/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>La nota media es: 7</w:t>
      </w:r>
    </w:p>
    <w:p w:rsidR="00E230AB" w:rsidRDefault="00E230AB"/>
    <w:p w:rsidR="00E230AB" w:rsidRDefault="00406C34">
      <w:pPr>
        <w:pStyle w:val="Ttulo1"/>
      </w:pPr>
      <w:r>
        <w:t>9. Trabajar con cadenas de texto</w:t>
      </w:r>
    </w:p>
    <w:p w:rsidR="00E230AB" w:rsidRDefault="00406C34">
      <w:r>
        <w:rPr>
          <w:b/>
        </w:rPr>
        <w:t xml:space="preserve">Enunciado: </w:t>
      </w:r>
      <w:r>
        <w:t>Guarda el nombre y el apellido de una persona y muestra: el nombre completo, el número de caracter</w:t>
      </w:r>
      <w:r>
        <w:t xml:space="preserve">es, </w:t>
      </w:r>
      <w:proofErr w:type="gramStart"/>
      <w:r>
        <w:t>el</w:t>
      </w:r>
      <w:proofErr w:type="gramEnd"/>
      <w:r>
        <w:t xml:space="preserve"> nombre completo en mayúsculas y el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en </w:t>
      </w:r>
      <w:proofErr w:type="spellStart"/>
      <w:r>
        <w:t>minúsculas</w:t>
      </w:r>
      <w:proofErr w:type="spellEnd"/>
      <w:r>
        <w:t>.</w:t>
      </w:r>
    </w:p>
    <w:p w:rsidR="00406C34" w:rsidRDefault="00406C34"/>
    <w:p w:rsidR="00406C34" w:rsidRDefault="00406C34" w:rsidP="00406C34">
      <w:pPr>
        <w:spacing w:after="0"/>
      </w:pPr>
      <w:proofErr w:type="gramStart"/>
      <w:r>
        <w:lastRenderedPageBreak/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nombre</w:t>
      </w:r>
      <w:proofErr w:type="spellEnd"/>
      <w:r>
        <w:t xml:space="preserve"> = "Carlos";</w:t>
      </w:r>
    </w:p>
    <w:p w:rsidR="00406C34" w:rsidRDefault="00406C34" w:rsidP="00406C34">
      <w:pPr>
        <w:spacing w:after="0"/>
      </w:pPr>
      <w:r>
        <w:t>$</w:t>
      </w:r>
      <w:proofErr w:type="spellStart"/>
      <w:r>
        <w:t>apellido</w:t>
      </w:r>
      <w:proofErr w:type="spellEnd"/>
      <w:r>
        <w:t xml:space="preserve"> = "</w:t>
      </w:r>
      <w:proofErr w:type="spellStart"/>
      <w:r>
        <w:t>García</w:t>
      </w:r>
      <w:proofErr w:type="spellEnd"/>
      <w:r>
        <w:t>";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nombreCompleto</w:t>
      </w:r>
      <w:proofErr w:type="spellEnd"/>
      <w:r>
        <w:t xml:space="preserve"> = $</w:t>
      </w:r>
      <w:proofErr w:type="spellStart"/>
      <w:proofErr w:type="gramStart"/>
      <w:r>
        <w:t>nombre</w:t>
      </w:r>
      <w:proofErr w:type="spellEnd"/>
      <w:r>
        <w:t xml:space="preserve"> .</w:t>
      </w:r>
      <w:proofErr w:type="gramEnd"/>
      <w:r>
        <w:t xml:space="preserve"> " " . $</w:t>
      </w:r>
      <w:proofErr w:type="spellStart"/>
      <w:r>
        <w:t>apellido</w:t>
      </w:r>
      <w:proofErr w:type="spellEnd"/>
      <w:r>
        <w:t>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: " . $</w:t>
      </w:r>
      <w:proofErr w:type="spellStart"/>
      <w:proofErr w:type="gramStart"/>
      <w:r>
        <w:t>nombreCompleto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 xml:space="preserve">: " .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>$</w:t>
      </w:r>
      <w:proofErr w:type="spellStart"/>
      <w:r>
        <w:t>nombreCompleto</w:t>
      </w:r>
      <w:proofErr w:type="spellEnd"/>
      <w:r>
        <w:t>)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Mayúsculas</w:t>
      </w:r>
      <w:proofErr w:type="spellEnd"/>
      <w:r>
        <w:t xml:space="preserve">: " . </w:t>
      </w:r>
      <w:proofErr w:type="spellStart"/>
      <w:proofErr w:type="gramStart"/>
      <w:r>
        <w:t>strtoupper</w:t>
      </w:r>
      <w:proofErr w:type="spellEnd"/>
      <w:r>
        <w:t>(</w:t>
      </w:r>
      <w:proofErr w:type="gramEnd"/>
      <w:r>
        <w:t>$</w:t>
      </w:r>
      <w:proofErr w:type="spellStart"/>
      <w:r>
        <w:t>nombreCompleto</w:t>
      </w:r>
      <w:proofErr w:type="spellEnd"/>
      <w:r>
        <w:t>) .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Minúsculas</w:t>
      </w:r>
      <w:proofErr w:type="spellEnd"/>
      <w:r>
        <w:t xml:space="preserve">: " . </w:t>
      </w:r>
      <w:proofErr w:type="spellStart"/>
      <w:proofErr w:type="gramStart"/>
      <w:r>
        <w:t>strtolower</w:t>
      </w:r>
      <w:proofErr w:type="spellEnd"/>
      <w:r>
        <w:t>(</w:t>
      </w:r>
      <w:proofErr w:type="gramEnd"/>
      <w:r>
        <w:t>$</w:t>
      </w:r>
      <w:proofErr w:type="spellStart"/>
      <w:r>
        <w:t>nombreCompleto</w:t>
      </w:r>
      <w:proofErr w:type="spellEnd"/>
      <w:r>
        <w:t>);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?&gt;</w:t>
      </w:r>
    </w:p>
    <w:p w:rsidR="00406C34" w:rsidRDefault="00406C34"/>
    <w:p w:rsidR="00406C34" w:rsidRDefault="00406C34"/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>Nombre completo: Carlos García</w:t>
      </w:r>
      <w:r>
        <w:br/>
        <w:t>Número de caracteres: 13</w:t>
      </w:r>
      <w:r>
        <w:br/>
        <w:t>Mayúsculas: CARLOS GARCÍA</w:t>
      </w:r>
      <w:r>
        <w:br/>
        <w:t>Minúsculas: carlos garcía</w:t>
      </w:r>
    </w:p>
    <w:p w:rsidR="00E230AB" w:rsidRDefault="00E230AB"/>
    <w:p w:rsidR="00E230AB" w:rsidRDefault="00406C34">
      <w:pPr>
        <w:pStyle w:val="Ttulo1"/>
      </w:pPr>
      <w:r>
        <w:t>10. Calcular el sueldo anual</w:t>
      </w:r>
    </w:p>
    <w:p w:rsidR="00E230AB" w:rsidRDefault="00406C34">
      <w:r>
        <w:rPr>
          <w:b/>
        </w:rPr>
        <w:t xml:space="preserve">Enunciado: </w:t>
      </w:r>
      <w:r>
        <w:t xml:space="preserve">Un trabajador </w:t>
      </w:r>
      <w:r>
        <w:t xml:space="preserve">cobra 1.500 € al mes y recibe dos pagas extraordinarias del mismo importe. </w:t>
      </w:r>
      <w:proofErr w:type="gramStart"/>
      <w:r>
        <w:t xml:space="preserve">Calcula su sueldo anual suponiendo que las pagas extraordinarias tienen el mismo </w:t>
      </w:r>
      <w:proofErr w:type="spellStart"/>
      <w:r>
        <w:t>importe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mensualidad</w:t>
      </w:r>
      <w:proofErr w:type="spellEnd"/>
      <w:r>
        <w:t>.</w:t>
      </w:r>
      <w:proofErr w:type="gramEnd"/>
    </w:p>
    <w:p w:rsidR="00406C34" w:rsidRDefault="00406C34"/>
    <w:p w:rsidR="00406C34" w:rsidRDefault="00406C34" w:rsidP="00406C34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sueldoMensual</w:t>
      </w:r>
      <w:proofErr w:type="spellEnd"/>
      <w:r>
        <w:t xml:space="preserve"> = 1500;</w:t>
      </w:r>
    </w:p>
    <w:p w:rsidR="00406C34" w:rsidRDefault="00406C34" w:rsidP="00406C34">
      <w:pPr>
        <w:spacing w:after="0"/>
      </w:pPr>
      <w:r>
        <w:t>$</w:t>
      </w:r>
      <w:proofErr w:type="spellStart"/>
      <w:r>
        <w:t>pagasExtra</w:t>
      </w:r>
      <w:proofErr w:type="spellEnd"/>
      <w:r>
        <w:t xml:space="preserve"> = 2;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$</w:t>
      </w:r>
      <w:proofErr w:type="spellStart"/>
      <w:r>
        <w:t>sueldoAnual</w:t>
      </w:r>
      <w:proofErr w:type="spellEnd"/>
      <w:r>
        <w:t xml:space="preserve"> = $</w:t>
      </w:r>
      <w:proofErr w:type="spellStart"/>
      <w:r>
        <w:t>sueldoMensual</w:t>
      </w:r>
      <w:proofErr w:type="spellEnd"/>
      <w:r>
        <w:t xml:space="preserve"> * (12 + $</w:t>
      </w:r>
      <w:proofErr w:type="spellStart"/>
      <w:r>
        <w:t>pagasExtra</w:t>
      </w:r>
      <w:proofErr w:type="spellEnd"/>
      <w:r>
        <w:t>);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Sueldo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>: " . $</w:t>
      </w:r>
      <w:proofErr w:type="spellStart"/>
      <w:proofErr w:type="gramStart"/>
      <w:r>
        <w:t>sueldoMensual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€</w:t>
      </w:r>
      <w:proofErr w:type="gramEnd"/>
      <w:r>
        <w:t>&lt;</w:t>
      </w:r>
      <w:proofErr w:type="spellStart"/>
      <w:r>
        <w:t>br</w:t>
      </w:r>
      <w:proofErr w:type="spell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pagas</w:t>
      </w:r>
      <w:proofErr w:type="spellEnd"/>
      <w:r>
        <w:t>: " . (12 + $</w:t>
      </w:r>
      <w:proofErr w:type="spellStart"/>
      <w:r>
        <w:t>pagasExtra</w:t>
      </w:r>
      <w:proofErr w:type="spellEnd"/>
      <w:proofErr w:type="gramStart"/>
      <w:r>
        <w:t>) .</w:t>
      </w:r>
      <w:proofErr w:type="gramEnd"/>
      <w:r>
        <w:t xml:space="preserve"> "&lt;</w:t>
      </w:r>
      <w:proofErr w:type="spellStart"/>
      <w:proofErr w:type="gramStart"/>
      <w:r>
        <w:t>br</w:t>
      </w:r>
      <w:proofErr w:type="spellEnd"/>
      <w:proofErr w:type="gramEnd"/>
      <w:r>
        <w:t>&gt;";</w:t>
      </w:r>
    </w:p>
    <w:p w:rsidR="00406C34" w:rsidRDefault="00406C34" w:rsidP="00406C34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Sueldo</w:t>
      </w:r>
      <w:proofErr w:type="spellEnd"/>
      <w:r>
        <w:t xml:space="preserve"> </w:t>
      </w:r>
      <w:proofErr w:type="spellStart"/>
      <w:r>
        <w:t>anual</w:t>
      </w:r>
      <w:proofErr w:type="spellEnd"/>
      <w:r>
        <w:t>: " . $</w:t>
      </w:r>
      <w:proofErr w:type="spellStart"/>
      <w:proofErr w:type="gramStart"/>
      <w:r>
        <w:t>sueldoAnual</w:t>
      </w:r>
      <w:proofErr w:type="spellEnd"/>
      <w:r>
        <w:t xml:space="preserve"> .</w:t>
      </w:r>
      <w:proofErr w:type="gramEnd"/>
      <w:r>
        <w:t xml:space="preserve"> " €";</w:t>
      </w:r>
    </w:p>
    <w:p w:rsidR="00406C34" w:rsidRDefault="00406C34" w:rsidP="00406C34">
      <w:pPr>
        <w:spacing w:after="0"/>
      </w:pPr>
    </w:p>
    <w:p w:rsidR="00406C34" w:rsidRDefault="00406C34" w:rsidP="00406C34">
      <w:pPr>
        <w:spacing w:after="0"/>
      </w:pPr>
      <w:r>
        <w:t>?&gt;</w:t>
      </w:r>
    </w:p>
    <w:p w:rsidR="00406C34" w:rsidRDefault="00406C34"/>
    <w:p w:rsidR="00406C34" w:rsidRDefault="00406C34"/>
    <w:p w:rsidR="00406C34" w:rsidRDefault="00406C34"/>
    <w:p w:rsidR="00E230AB" w:rsidRDefault="00406C34">
      <w:r>
        <w:rPr>
          <w:b/>
        </w:rPr>
        <w:t>Resultado esperado:</w:t>
      </w:r>
    </w:p>
    <w:p w:rsidR="00E230AB" w:rsidRDefault="00406C34">
      <w:r>
        <w:t>Sueldo mensual: 1500 €</w:t>
      </w:r>
      <w:r>
        <w:br/>
        <w:t>Número de pagas: 14</w:t>
      </w:r>
      <w:r>
        <w:br/>
        <w:t>Sueldo a</w:t>
      </w:r>
      <w:r>
        <w:t>nual: 21000 €</w:t>
      </w:r>
    </w:p>
    <w:p w:rsidR="00E230AB" w:rsidRDefault="00E230AB"/>
    <w:p w:rsidR="00E230AB" w:rsidRDefault="00406C34">
      <w:pPr>
        <w:pStyle w:val="Ttulo1"/>
      </w:pPr>
      <w:r>
        <w:t>Conceptos que se trabajan</w:t>
      </w:r>
    </w:p>
    <w:p w:rsidR="00E230AB" w:rsidRDefault="00406C34">
      <w:pPr>
        <w:pStyle w:val="Listaconvietas"/>
      </w:pPr>
      <w:r>
        <w:t>Salida por pantalla con echo.</w:t>
      </w:r>
    </w:p>
    <w:p w:rsidR="00E230AB" w:rsidRDefault="00406C34">
      <w:pPr>
        <w:pStyle w:val="Listaconvietas"/>
      </w:pPr>
      <w:r>
        <w:t>Declaración y uso de variables.</w:t>
      </w:r>
    </w:p>
    <w:p w:rsidR="00E230AB" w:rsidRDefault="00406C34">
      <w:pPr>
        <w:pStyle w:val="Listaconvietas"/>
      </w:pPr>
      <w:r>
        <w:t>Operadores aritméticos: +, -, *, / y %.</w:t>
      </w:r>
    </w:p>
    <w:p w:rsidR="00E230AB" w:rsidRDefault="00406C34">
      <w:pPr>
        <w:pStyle w:val="Listaconvietas"/>
      </w:pPr>
      <w:r>
        <w:t>Uso de paréntesis en expresiones.</w:t>
      </w:r>
    </w:p>
    <w:p w:rsidR="00E230AB" w:rsidRDefault="00406C34">
      <w:pPr>
        <w:pStyle w:val="Listaconvietas"/>
      </w:pPr>
      <w:r>
        <w:t>Cálculos con porcentajes y conversiones.</w:t>
      </w:r>
    </w:p>
    <w:p w:rsidR="00E230AB" w:rsidRDefault="00406C34">
      <w:pPr>
        <w:pStyle w:val="Listaconvietas"/>
      </w:pPr>
      <w:r>
        <w:t xml:space="preserve">Concatenación de cadenas con el </w:t>
      </w:r>
      <w:r>
        <w:t>operador .</w:t>
      </w:r>
    </w:p>
    <w:p w:rsidR="00E230AB" w:rsidRDefault="00406C34">
      <w:pPr>
        <w:pStyle w:val="Listaconvietas"/>
      </w:pPr>
      <w:r>
        <w:t>Funciones básicas para trabajar con texto.</w:t>
      </w:r>
    </w:p>
    <w:sectPr w:rsidR="00E230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6C34"/>
    <w:rsid w:val="007C4945"/>
    <w:rsid w:val="008C7E0C"/>
    <w:rsid w:val="00AA1D8D"/>
    <w:rsid w:val="00B47730"/>
    <w:rsid w:val="00CB0664"/>
    <w:rsid w:val="00E230A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Morales</cp:lastModifiedBy>
  <cp:revision>4</cp:revision>
  <dcterms:created xsi:type="dcterms:W3CDTF">2013-12-23T23:15:00Z</dcterms:created>
  <dcterms:modified xsi:type="dcterms:W3CDTF">2026-09-28T15:48:00Z</dcterms:modified>
  <cp:category/>
</cp:coreProperties>
</file>