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1C45" w:rsidRDefault="004C7477">
      <w:pPr>
        <w:pStyle w:val="Ttulo"/>
        <w:jc w:val="center"/>
      </w:pPr>
      <w:r>
        <w:t>10 ejercicios resueltos en PHP con estructuras repetitivas</w:t>
      </w:r>
    </w:p>
    <w:p w:rsidR="00C21C45" w:rsidRDefault="004C7477">
      <w:pPr>
        <w:jc w:val="center"/>
      </w:pPr>
      <w:r>
        <w:t>Enunciados, soluciones y explicaciones</w:t>
      </w:r>
    </w:p>
    <w:p w:rsidR="00C21C45" w:rsidRDefault="004C7477">
      <w:r>
        <w:t>Este documento reúne diez ejercicios de PHP para practicar los bucles for, while y do...while, además del uso de contadores, acumuladores y bucles anidados.</w:t>
      </w:r>
    </w:p>
    <w:p w:rsidR="00C21C45" w:rsidRDefault="004C7477">
      <w:pPr>
        <w:pStyle w:val="Ttulo1"/>
      </w:pPr>
      <w:r>
        <w:t>1. Mostrar los números del 1 al 10</w:t>
      </w:r>
    </w:p>
    <w:p w:rsidR="00C21C45" w:rsidRDefault="004C7477">
      <w:r>
        <w:t>Enunciado: Escribe un programa en PHP que muestre por pantalla los números del 1 al 10 utilizando una estructura repetitiva for.</w:t>
      </w:r>
    </w:p>
    <w:p w:rsidR="00C21C45" w:rsidRDefault="004C7477">
      <w:pPr>
        <w:pStyle w:val="Ttulo2"/>
      </w:pPr>
      <w:r>
        <w:t>Solución en PHP</w:t>
      </w:r>
    </w:p>
    <w:p w:rsidR="00C21C45" w:rsidRDefault="004C7477">
      <w:pPr>
        <w:spacing w:after="120"/>
        <w:ind w:left="360"/>
      </w:pPr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for ($i = 1; $i &lt;= 10; $i++) {</w:t>
      </w:r>
      <w:r>
        <w:rPr>
          <w:rFonts w:ascii="Consolas" w:hAnsi="Consolas"/>
          <w:sz w:val="18"/>
        </w:rPr>
        <w:br/>
        <w:t xml:space="preserve">    echo $i . "&lt;br&gt;";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?&gt;</w:t>
      </w:r>
    </w:p>
    <w:p w:rsidR="00C21C45" w:rsidRDefault="004C7477">
      <w:pPr>
        <w:pStyle w:val="Ttulo2"/>
      </w:pPr>
      <w:r>
        <w:t>Explicación</w:t>
      </w:r>
    </w:p>
    <w:p w:rsidR="00C21C45" w:rsidRDefault="004C7477">
      <w:r>
        <w:t>Explicación: $i empieza en 1; el bucle continúa mientras $i sea menor o igual que 10; $i++ incrementa el contador en cada vuelta.</w:t>
      </w:r>
    </w:p>
    <w:p w:rsidR="00C21C45" w:rsidRDefault="004C7477">
      <w:r>
        <w:t>Resultado: 1, 2, 3, 4, 5, 6, 7, 8, 9, 10.</w:t>
      </w:r>
    </w:p>
    <w:p w:rsidR="00C21C45" w:rsidRDefault="004C7477">
      <w:pPr>
        <w:pStyle w:val="Ttulo1"/>
      </w:pPr>
      <w:r>
        <w:t>2. Mostrar los números pares del 1 al 50</w:t>
      </w:r>
    </w:p>
    <w:p w:rsidR="00C21C45" w:rsidRDefault="004C7477">
      <w:r>
        <w:t>Enunciado: Crea un programa que muestre tod</w:t>
      </w:r>
      <w:r>
        <w:t>os los números pares comprendidos entre 1 y 50, ambos incluidos.</w:t>
      </w:r>
    </w:p>
    <w:p w:rsidR="00C21C45" w:rsidRDefault="004C7477">
      <w:pPr>
        <w:pStyle w:val="Ttulo2"/>
      </w:pPr>
      <w:r>
        <w:t>Solución en PHP</w:t>
      </w:r>
    </w:p>
    <w:p w:rsidR="00C21C45" w:rsidRDefault="004C7477">
      <w:pPr>
        <w:spacing w:after="120"/>
        <w:ind w:left="360"/>
      </w:pPr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for ($i = 2; $i &lt;= 50; $i += 2) {</w:t>
      </w:r>
      <w:r>
        <w:rPr>
          <w:rFonts w:ascii="Consolas" w:hAnsi="Consolas"/>
          <w:sz w:val="18"/>
        </w:rPr>
        <w:br/>
        <w:t xml:space="preserve">    echo $i . "&lt;br&gt;";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?&gt;</w:t>
      </w:r>
    </w:p>
    <w:p w:rsidR="00C21C45" w:rsidRDefault="004C7477">
      <w:pPr>
        <w:pStyle w:val="Ttulo2"/>
      </w:pPr>
      <w:r>
        <w:t>Explicación</w:t>
      </w:r>
    </w:p>
    <w:p w:rsidR="00C21C45" w:rsidRDefault="004C7477">
      <w:r>
        <w:t>Explicación: El contador empieza en 2 y aumenta de dos en dos, por lo que solo se muestran númer</w:t>
      </w:r>
      <w:r>
        <w:t>os pares.</w:t>
      </w:r>
    </w:p>
    <w:p w:rsidR="00C21C45" w:rsidRDefault="004C7477">
      <w:r>
        <w:t>Resultado parcial: 2, 4, 6, 8, 10, …, 48, 50.</w:t>
      </w:r>
    </w:p>
    <w:p w:rsidR="00C21C45" w:rsidRDefault="004C7477">
      <w:pPr>
        <w:pStyle w:val="Ttulo1"/>
      </w:pPr>
      <w:r>
        <w:t>3. Calcular la suma de los números del 1 al 100</w:t>
      </w:r>
    </w:p>
    <w:p w:rsidR="00C21C45" w:rsidRDefault="004C7477">
      <w:r>
        <w:t>Enunciado: Escribe un programa que calcule y muestre la suma de todos los números enteros comprendidos entre 1 y 100.</w:t>
      </w:r>
    </w:p>
    <w:p w:rsidR="00C21C45" w:rsidRDefault="004C7477">
      <w:pPr>
        <w:pStyle w:val="Ttulo2"/>
      </w:pPr>
      <w:r>
        <w:lastRenderedPageBreak/>
        <w:t>Solución en PHP</w:t>
      </w:r>
    </w:p>
    <w:p w:rsidR="00C21C45" w:rsidRDefault="004C7477">
      <w:pPr>
        <w:spacing w:after="120"/>
        <w:ind w:left="360"/>
      </w:pPr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$suma = 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for ($i = 1; $i &lt;= 100; $i++) {</w:t>
      </w:r>
      <w:r>
        <w:rPr>
          <w:rFonts w:ascii="Consolas" w:hAnsi="Consolas"/>
          <w:sz w:val="18"/>
        </w:rPr>
        <w:br/>
        <w:t xml:space="preserve">    $suma = $suma + $i;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echo "La suma es: " . $suma;</w:t>
      </w:r>
      <w:r>
        <w:rPr>
          <w:rFonts w:ascii="Consolas" w:hAnsi="Consolas"/>
          <w:sz w:val="18"/>
        </w:rPr>
        <w:br/>
        <w:t>?&gt;</w:t>
      </w:r>
    </w:p>
    <w:p w:rsidR="00C21C45" w:rsidRDefault="004C7477">
      <w:pPr>
        <w:pStyle w:val="Ttulo2"/>
      </w:pPr>
      <w:r>
        <w:t>Explicación</w:t>
      </w:r>
    </w:p>
    <w:p w:rsidR="00C21C45" w:rsidRDefault="004C7477">
      <w:r>
        <w:t>Explicación: $suma es un acumulador. En cada iteración se añade el valor del contador a la suma anterior.</w:t>
      </w:r>
    </w:p>
    <w:p w:rsidR="00C21C45" w:rsidRDefault="004C7477">
      <w:r>
        <w:t>Resultado: La suma es: 5050.</w:t>
      </w:r>
    </w:p>
    <w:p w:rsidR="00C21C45" w:rsidRDefault="004C7477">
      <w:pPr>
        <w:pStyle w:val="Ttulo1"/>
      </w:pPr>
      <w:r>
        <w:t>4. Mostrar la tabl</w:t>
      </w:r>
      <w:r>
        <w:t>a de multiplicar de un número</w:t>
      </w:r>
    </w:p>
    <w:p w:rsidR="00C21C45" w:rsidRDefault="004C7477">
      <w:r>
        <w:t>Enunciado: Crea un programa que muestre la tabla de multiplicar de un número almacenado en una variable, desde el 1 hasta el 10.</w:t>
      </w:r>
    </w:p>
    <w:p w:rsidR="00C21C45" w:rsidRDefault="004C7477">
      <w:pPr>
        <w:pStyle w:val="Ttulo2"/>
      </w:pPr>
      <w:r>
        <w:t>Solución en PHP</w:t>
      </w:r>
    </w:p>
    <w:p w:rsidR="00C21C45" w:rsidRDefault="004C7477">
      <w:pPr>
        <w:spacing w:after="120"/>
        <w:ind w:left="360"/>
      </w:pPr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$numero = 7;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($i = 1; $i &lt;= 10; $i++) {</w:t>
      </w:r>
      <w:r>
        <w:rPr>
          <w:rFonts w:ascii="Consolas" w:hAnsi="Consolas"/>
          <w:sz w:val="18"/>
        </w:rPr>
        <w:br/>
        <w:t xml:space="preserve">    $resultado = $numero * $i;</w:t>
      </w:r>
      <w:r>
        <w:rPr>
          <w:rFonts w:ascii="Consolas" w:hAnsi="Consolas"/>
          <w:sz w:val="18"/>
        </w:rPr>
        <w:br/>
        <w:t xml:space="preserve">    echo "$numero x $i = $resultado&lt;br&gt;";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?&gt;</w:t>
      </w:r>
    </w:p>
    <w:p w:rsidR="00C21C45" w:rsidRDefault="004C7477">
      <w:pPr>
        <w:pStyle w:val="Ttulo2"/>
      </w:pPr>
      <w:r>
        <w:t>Explicación</w:t>
      </w:r>
    </w:p>
    <w:p w:rsidR="00C21C45" w:rsidRDefault="004C7477">
      <w:r>
        <w:t>Explicación: El programa multiplica el número elegido por cada valor del contador, desde 1 hasta 10. Puedes cambiar $numero = 7 por otro número.</w:t>
      </w:r>
    </w:p>
    <w:p w:rsidR="00C21C45" w:rsidRDefault="004C7477">
      <w:r>
        <w:t>Resultado parcial: 7 x 1 = 7; 7 x 2 = 14; 7 x 3 = 2</w:t>
      </w:r>
      <w:r>
        <w:t>1; …; 7 x 10 = 70.</w:t>
      </w:r>
    </w:p>
    <w:p w:rsidR="00C21C45" w:rsidRDefault="004C7477">
      <w:pPr>
        <w:pStyle w:val="Ttulo1"/>
      </w:pPr>
      <w:r>
        <w:t>5. Calcular el factorial de un número</w:t>
      </w:r>
    </w:p>
    <w:p w:rsidR="00C21C45" w:rsidRDefault="004C7477">
      <w:r>
        <w:t>Enunciado: El factorial de un entero positivo n es el producto de todos los enteros desde 1 hasta n. Por ejemplo, 5! = 5 × 4 × 3 × 2 × 1 = 120. Escribe un programa que calcule el factorial.</w:t>
      </w:r>
    </w:p>
    <w:p w:rsidR="00C21C45" w:rsidRDefault="004C7477">
      <w:pPr>
        <w:pStyle w:val="Ttulo2"/>
      </w:pPr>
      <w:r>
        <w:t xml:space="preserve">Solución </w:t>
      </w:r>
      <w:r>
        <w:t>en PHP</w:t>
      </w:r>
    </w:p>
    <w:p w:rsidR="00C21C45" w:rsidRDefault="004C7477">
      <w:pPr>
        <w:spacing w:after="120"/>
        <w:ind w:left="360"/>
      </w:pPr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$numero = 5;</w:t>
      </w:r>
      <w:r>
        <w:rPr>
          <w:rFonts w:ascii="Consolas" w:hAnsi="Consolas"/>
          <w:sz w:val="18"/>
        </w:rPr>
        <w:br/>
        <w:t>$factorial = 1;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($i = 1; $i &lt;= $numero; $i++) {</w:t>
      </w:r>
      <w:r>
        <w:rPr>
          <w:rFonts w:ascii="Consolas" w:hAnsi="Consolas"/>
          <w:sz w:val="18"/>
        </w:rPr>
        <w:br/>
        <w:t xml:space="preserve">    $factorial = $factorial * $i;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echo "El factorial de $numero es: $factorial";</w:t>
      </w:r>
      <w:r>
        <w:rPr>
          <w:rFonts w:ascii="Consolas" w:hAnsi="Consolas"/>
          <w:sz w:val="18"/>
        </w:rPr>
        <w:br/>
        <w:t>?&gt;</w:t>
      </w:r>
    </w:p>
    <w:p w:rsidR="00C21C45" w:rsidRDefault="004C7477">
      <w:pPr>
        <w:pStyle w:val="Ttulo2"/>
      </w:pPr>
      <w:r>
        <w:lastRenderedPageBreak/>
        <w:t>Explicación</w:t>
      </w:r>
    </w:p>
    <w:p w:rsidR="00C21C45" w:rsidRDefault="004C7477">
      <w:r>
        <w:t>Explicación: $factorial empieza en 1, el elemento neutro de la multiplicación.</w:t>
      </w:r>
      <w:r>
        <w:t xml:space="preserve"> En cada iteración se multiplica por el contador.</w:t>
      </w:r>
    </w:p>
    <w:p w:rsidR="00C21C45" w:rsidRDefault="004C7477">
      <w:r>
        <w:t>Resultado: El factorial de 5 es: 120. El factorial de 0 también es 1.</w:t>
      </w:r>
    </w:p>
    <w:p w:rsidR="00C21C45" w:rsidRDefault="004C7477">
      <w:pPr>
        <w:pStyle w:val="Ttulo1"/>
      </w:pPr>
      <w:r>
        <w:t>6. Contar números introducidos hasta escribir un cero</w:t>
      </w:r>
    </w:p>
    <w:p w:rsidR="00C21C45" w:rsidRDefault="004C7477">
      <w:r>
        <w:t>Enunciado: Realiza un programa que solicite números al usuario hasta que introduzc</w:t>
      </w:r>
      <w:r>
        <w:t>a un 0. Al terminar, debe mostrar cuántos números distintos de cero ha introducido.</w:t>
      </w:r>
    </w:p>
    <w:p w:rsidR="00C21C45" w:rsidRDefault="004C7477">
      <w:pPr>
        <w:pStyle w:val="Ttulo2"/>
      </w:pPr>
      <w:r>
        <w:t>Solución en PHP</w:t>
      </w:r>
    </w:p>
    <w:p w:rsidR="00C21C45" w:rsidRDefault="004C7477">
      <w:pPr>
        <w:spacing w:after="120"/>
        <w:ind w:left="360"/>
      </w:pPr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$contador = 0;</w:t>
      </w:r>
      <w:r>
        <w:rPr>
          <w:rFonts w:ascii="Consolas" w:hAnsi="Consolas"/>
          <w:sz w:val="18"/>
        </w:rPr>
        <w:br/>
        <w:t>$numero = -1;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while ($numero != 0) {</w:t>
      </w:r>
      <w:r>
        <w:rPr>
          <w:rFonts w:ascii="Consolas" w:hAnsi="Consolas"/>
          <w:sz w:val="18"/>
        </w:rPr>
        <w:br/>
        <w:t xml:space="preserve">    $numero = (int) readline("Introduce un número (0 para terminar): 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($numero != 0) {</w:t>
      </w:r>
      <w:r>
        <w:rPr>
          <w:rFonts w:ascii="Consolas" w:hAnsi="Consolas"/>
          <w:sz w:val="18"/>
        </w:rPr>
        <w:br/>
        <w:t xml:space="preserve">        $contador++;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echo "Has introducido $contador números distintos de cero.";</w:t>
      </w:r>
      <w:r>
        <w:rPr>
          <w:rFonts w:ascii="Consolas" w:hAnsi="Consolas"/>
          <w:sz w:val="18"/>
        </w:rPr>
        <w:br/>
        <w:t>?&gt;</w:t>
      </w:r>
    </w:p>
    <w:p w:rsidR="00C21C45" w:rsidRDefault="004C7477">
      <w:pPr>
        <w:pStyle w:val="Ttulo2"/>
      </w:pPr>
      <w:r>
        <w:t>Explicación</w:t>
      </w:r>
    </w:p>
    <w:p w:rsidR="00C21C45" w:rsidRDefault="004C7477">
      <w:r>
        <w:t xml:space="preserve">Explicación: while repite mientras la condición sea verdadera. Cada número distinto de cero incrementa el contador; el cero termina el bucle y no se </w:t>
      </w:r>
      <w:r>
        <w:t>cuenta.</w:t>
      </w:r>
    </w:p>
    <w:p w:rsidR="00C21C45" w:rsidRDefault="004C7477">
      <w:r>
        <w:t xml:space="preserve">Ejemplo: si se introducen 8, 4, 12 y 0, el resultado es: Has introducido 3 números distintos de cero. </w:t>
      </w:r>
      <w:proofErr w:type="gramStart"/>
      <w:r>
        <w:t>Este ejemplo se ejecuta en la terminal de PHP.</w:t>
      </w:r>
      <w:proofErr w:type="gramEnd"/>
    </w:p>
    <w:p w:rsidR="004C7477" w:rsidRDefault="004C7477"/>
    <w:p w:rsidR="004C7477" w:rsidRPr="004C7477" w:rsidRDefault="004C7477">
      <w:pPr>
        <w:rPr>
          <w:color w:val="00B0F0"/>
        </w:rPr>
      </w:pPr>
      <w:proofErr w:type="spellStart"/>
      <w:r w:rsidRPr="004C7477">
        <w:rPr>
          <w:color w:val="00B0F0"/>
        </w:rPr>
        <w:t>Solamente</w:t>
      </w:r>
      <w:proofErr w:type="spellEnd"/>
      <w:r w:rsidRPr="004C7477">
        <w:rPr>
          <w:color w:val="00B0F0"/>
        </w:rPr>
        <w:t xml:space="preserve"> </w:t>
      </w:r>
      <w:proofErr w:type="spellStart"/>
      <w:r w:rsidRPr="004C7477">
        <w:rPr>
          <w:color w:val="00B0F0"/>
        </w:rPr>
        <w:t>desde</w:t>
      </w:r>
      <w:proofErr w:type="spellEnd"/>
      <w:r w:rsidRPr="004C7477">
        <w:rPr>
          <w:color w:val="00B0F0"/>
        </w:rPr>
        <w:t xml:space="preserve"> el batch</w:t>
      </w:r>
    </w:p>
    <w:p w:rsidR="004C7477" w:rsidRDefault="004C7477" w:rsidP="004C7477">
      <w:pPr>
        <w:spacing w:after="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4C7477" w:rsidRDefault="004C7477" w:rsidP="004C7477">
      <w:pPr>
        <w:spacing w:after="0"/>
      </w:pPr>
      <w:r>
        <w:t>$</w:t>
      </w:r>
      <w:proofErr w:type="spellStart"/>
      <w:r>
        <w:t>nombre</w:t>
      </w:r>
      <w:proofErr w:type="spellEnd"/>
      <w:r>
        <w:t xml:space="preserve"> = </w:t>
      </w:r>
      <w:proofErr w:type="spellStart"/>
      <w:proofErr w:type="gramStart"/>
      <w:r>
        <w:t>readline</w:t>
      </w:r>
      <w:proofErr w:type="spellEnd"/>
      <w:r>
        <w:t>(</w:t>
      </w:r>
      <w:proofErr w:type="gramEnd"/>
      <w:r>
        <w:t>"¿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llamas? ");</w:t>
      </w:r>
    </w:p>
    <w:p w:rsidR="004C7477" w:rsidRDefault="004C7477" w:rsidP="004C7477">
      <w:pPr>
        <w:spacing w:after="0"/>
      </w:pPr>
      <w:proofErr w:type="gramStart"/>
      <w:r>
        <w:t>echo</w:t>
      </w:r>
      <w:proofErr w:type="gramEnd"/>
      <w:r>
        <w:t xml:space="preserve"> "</w:t>
      </w:r>
      <w:proofErr w:type="spellStart"/>
      <w:r>
        <w:t>Hola</w:t>
      </w:r>
      <w:proofErr w:type="spellEnd"/>
      <w:r>
        <w:t>, " . $</w:t>
      </w:r>
      <w:proofErr w:type="spellStart"/>
      <w:r>
        <w:t>nombre</w:t>
      </w:r>
      <w:proofErr w:type="spellEnd"/>
      <w:r>
        <w:t>;</w:t>
      </w:r>
    </w:p>
    <w:p w:rsidR="004C7477" w:rsidRDefault="004C7477" w:rsidP="004C7477">
      <w:pPr>
        <w:spacing w:after="0"/>
      </w:pPr>
      <w:r>
        <w:t>?&gt;</w:t>
      </w:r>
    </w:p>
    <w:p w:rsidR="004C7477" w:rsidRDefault="004C7477"/>
    <w:p w:rsidR="004C7477" w:rsidRPr="004C7477" w:rsidRDefault="004C7477" w:rsidP="004C7477">
      <w:pPr>
        <w:spacing w:after="0"/>
        <w:rPr>
          <w:color w:val="00B0F0"/>
        </w:rPr>
      </w:pPr>
      <w:proofErr w:type="spellStart"/>
      <w:r w:rsidRPr="004C7477">
        <w:rPr>
          <w:color w:val="00B0F0"/>
        </w:rPr>
        <w:t>Mediante</w:t>
      </w:r>
      <w:proofErr w:type="spellEnd"/>
      <w:r w:rsidRPr="004C7477">
        <w:rPr>
          <w:color w:val="00B0F0"/>
        </w:rPr>
        <w:t xml:space="preserve"> </w:t>
      </w:r>
      <w:proofErr w:type="gramStart"/>
      <w:r w:rsidRPr="004C7477">
        <w:rPr>
          <w:color w:val="00B0F0"/>
        </w:rPr>
        <w:t>un</w:t>
      </w:r>
      <w:proofErr w:type="gramEnd"/>
      <w:r w:rsidRPr="004C7477">
        <w:rPr>
          <w:color w:val="00B0F0"/>
        </w:rPr>
        <w:t xml:space="preserve"> </w:t>
      </w:r>
      <w:proofErr w:type="spellStart"/>
      <w:r w:rsidRPr="004C7477">
        <w:rPr>
          <w:color w:val="00B0F0"/>
        </w:rPr>
        <w:t>formulario</w:t>
      </w:r>
      <w:proofErr w:type="spellEnd"/>
    </w:p>
    <w:p w:rsidR="004C7477" w:rsidRDefault="004C7477" w:rsidP="004C7477">
      <w:pPr>
        <w:spacing w:after="0"/>
      </w:pPr>
    </w:p>
    <w:p w:rsidR="004C7477" w:rsidRDefault="004C7477" w:rsidP="004C7477">
      <w:pPr>
        <w:spacing w:after="0"/>
      </w:pPr>
      <w:r>
        <w:t>&lt;form method="post"&gt;</w:t>
      </w:r>
    </w:p>
    <w:p w:rsidR="004C7477" w:rsidRDefault="004C7477" w:rsidP="004C7477">
      <w:pPr>
        <w:spacing w:after="0"/>
      </w:pPr>
      <w:r>
        <w:t xml:space="preserve">    ¿</w:t>
      </w:r>
      <w:proofErr w:type="spellStart"/>
      <w:r>
        <w:t>Cómo</w:t>
      </w:r>
      <w:proofErr w:type="spellEnd"/>
      <w:r>
        <w:t xml:space="preserve"> </w:t>
      </w:r>
      <w:proofErr w:type="spellStart"/>
      <w:proofErr w:type="gramStart"/>
      <w:r>
        <w:t>te</w:t>
      </w:r>
      <w:proofErr w:type="spellEnd"/>
      <w:proofErr w:type="gramEnd"/>
      <w:r>
        <w:t xml:space="preserve"> llamas?</w:t>
      </w:r>
    </w:p>
    <w:p w:rsidR="004C7477" w:rsidRDefault="004C7477" w:rsidP="004C7477">
      <w:pPr>
        <w:spacing w:after="0"/>
      </w:pPr>
      <w:r>
        <w:t xml:space="preserve">    &lt;input type="text" name="</w:t>
      </w:r>
      <w:proofErr w:type="spellStart"/>
      <w:r>
        <w:t>nombre</w:t>
      </w:r>
      <w:proofErr w:type="spellEnd"/>
      <w:r>
        <w:t>"&gt;</w:t>
      </w:r>
    </w:p>
    <w:p w:rsidR="004C7477" w:rsidRDefault="004C7477" w:rsidP="004C7477">
      <w:pPr>
        <w:spacing w:after="0"/>
      </w:pPr>
      <w:r>
        <w:t xml:space="preserve">    &lt;button type="submit"&gt;</w:t>
      </w:r>
      <w:proofErr w:type="spellStart"/>
      <w:r>
        <w:t>Enviar</w:t>
      </w:r>
      <w:proofErr w:type="spellEnd"/>
      <w:r>
        <w:t>&lt;/button&gt;</w:t>
      </w:r>
    </w:p>
    <w:p w:rsidR="004C7477" w:rsidRDefault="004C7477" w:rsidP="004C7477">
      <w:pPr>
        <w:spacing w:after="0"/>
      </w:pPr>
      <w:r>
        <w:t>&lt;/form&gt;</w:t>
      </w:r>
    </w:p>
    <w:p w:rsidR="004C7477" w:rsidRDefault="004C7477" w:rsidP="004C7477">
      <w:pPr>
        <w:spacing w:after="0"/>
      </w:pPr>
    </w:p>
    <w:p w:rsidR="004C7477" w:rsidRDefault="004C7477" w:rsidP="004C7477">
      <w:pPr>
        <w:spacing w:after="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4C7477" w:rsidRDefault="004C7477" w:rsidP="004C7477">
      <w:pPr>
        <w:spacing w:after="0"/>
      </w:pPr>
      <w:proofErr w:type="gramStart"/>
      <w:r>
        <w:t>if</w:t>
      </w:r>
      <w:proofErr w:type="gramEnd"/>
      <w:r>
        <w:t xml:space="preserve"> (</w:t>
      </w:r>
      <w:proofErr w:type="spellStart"/>
      <w:r>
        <w:t>isset</w:t>
      </w:r>
      <w:proofErr w:type="spellEnd"/>
      <w:r>
        <w:t>($_POST['</w:t>
      </w:r>
      <w:proofErr w:type="spellStart"/>
      <w:r>
        <w:t>nombre</w:t>
      </w:r>
      <w:proofErr w:type="spellEnd"/>
      <w:r>
        <w:t>'])) {</w:t>
      </w:r>
    </w:p>
    <w:p w:rsidR="004C7477" w:rsidRDefault="004C7477" w:rsidP="004C7477">
      <w:pPr>
        <w:spacing w:after="0"/>
      </w:pPr>
      <w:r>
        <w:lastRenderedPageBreak/>
        <w:t xml:space="preserve">    </w:t>
      </w:r>
      <w:proofErr w:type="gramStart"/>
      <w:r>
        <w:t>echo</w:t>
      </w:r>
      <w:proofErr w:type="gramEnd"/>
      <w:r>
        <w:t xml:space="preserve"> "</w:t>
      </w:r>
      <w:proofErr w:type="spellStart"/>
      <w:r>
        <w:t>Hola</w:t>
      </w:r>
      <w:proofErr w:type="spellEnd"/>
      <w:r>
        <w:t xml:space="preserve">, " .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$_POST['</w:t>
      </w:r>
      <w:proofErr w:type="spellStart"/>
      <w:r>
        <w:t>nombre</w:t>
      </w:r>
      <w:proofErr w:type="spellEnd"/>
      <w:r>
        <w:t>']);</w:t>
      </w:r>
    </w:p>
    <w:p w:rsidR="004C7477" w:rsidRDefault="004C7477" w:rsidP="004C7477">
      <w:pPr>
        <w:spacing w:after="0"/>
      </w:pPr>
      <w:r>
        <w:t>}</w:t>
      </w:r>
    </w:p>
    <w:p w:rsidR="004C7477" w:rsidRDefault="004C7477" w:rsidP="004C7477">
      <w:pPr>
        <w:spacing w:after="0"/>
      </w:pPr>
      <w:r>
        <w:t>?&gt;</w:t>
      </w:r>
    </w:p>
    <w:p w:rsidR="004C7477" w:rsidRDefault="004C7477"/>
    <w:p w:rsidR="004C7477" w:rsidRDefault="004C7477"/>
    <w:p w:rsidR="00C21C45" w:rsidRDefault="004C7477">
      <w:pPr>
        <w:pStyle w:val="Ttulo1"/>
      </w:pPr>
      <w:r>
        <w:t>7. Calcular la media de varios números</w:t>
      </w:r>
    </w:p>
    <w:p w:rsidR="00C21C45" w:rsidRDefault="004C7477">
      <w:r>
        <w:t>Enunciado: Solicita al usuario una cantidad de números. Desp</w:t>
      </w:r>
      <w:r>
        <w:t>ués, pide cada número, calcula su suma y muestra la media aritmética.</w:t>
      </w:r>
    </w:p>
    <w:p w:rsidR="00C21C45" w:rsidRDefault="004C7477">
      <w:pPr>
        <w:pStyle w:val="Ttulo2"/>
      </w:pPr>
      <w:r>
        <w:t>Solución en PHP</w:t>
      </w:r>
    </w:p>
    <w:p w:rsidR="00C21C45" w:rsidRDefault="004C7477">
      <w:pPr>
        <w:spacing w:after="120"/>
        <w:ind w:left="360"/>
      </w:pPr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$cantidad = (int) readline("¿Cuántos números vas a introducir? 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while ($cantidad &lt;= 0) {</w:t>
      </w:r>
      <w:r>
        <w:rPr>
          <w:rFonts w:ascii="Consolas" w:hAnsi="Consolas"/>
          <w:sz w:val="18"/>
        </w:rPr>
        <w:br/>
        <w:t xml:space="preserve">    $cantidad = (int) readline("Introduce una cantidad positiva: ");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$suma = 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($i = 1; $i &lt;= $cantidad; $i++) {</w:t>
      </w:r>
      <w:r>
        <w:rPr>
          <w:rFonts w:ascii="Consolas" w:hAnsi="Consolas"/>
          <w:sz w:val="18"/>
        </w:rPr>
        <w:br/>
        <w:t xml:space="preserve">    $numero = (float) readline("Introduce el número $i: ");</w:t>
      </w:r>
      <w:r>
        <w:rPr>
          <w:rFonts w:ascii="Consolas" w:hAnsi="Consolas"/>
          <w:sz w:val="18"/>
        </w:rPr>
        <w:br/>
        <w:t xml:space="preserve">    $suma += $numero;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$media = $suma / $cantidad;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echo "La suma es: $suma\n";</w:t>
      </w:r>
      <w:r>
        <w:rPr>
          <w:rFonts w:ascii="Consolas" w:hAnsi="Consolas"/>
          <w:sz w:val="18"/>
        </w:rPr>
        <w:br/>
        <w:t>echo "La media es: $media\n";</w:t>
      </w:r>
      <w:r>
        <w:rPr>
          <w:rFonts w:ascii="Consolas" w:hAnsi="Consolas"/>
          <w:sz w:val="18"/>
        </w:rPr>
        <w:br/>
        <w:t>?&gt;</w:t>
      </w:r>
    </w:p>
    <w:p w:rsidR="00C21C45" w:rsidRDefault="004C7477">
      <w:pPr>
        <w:pStyle w:val="Ttulo2"/>
      </w:pPr>
      <w:r>
        <w:t>Explicación</w:t>
      </w:r>
    </w:p>
    <w:p w:rsidR="00C21C45" w:rsidRDefault="004C7477">
      <w:r>
        <w:t xml:space="preserve">Explicación: Se </w:t>
      </w:r>
      <w:r>
        <w:t>valida que la cantidad sea positiva con while. Luego, for solicita los números y los suma. Finalmente, se divide la suma entre la cantidad.</w:t>
      </w:r>
    </w:p>
    <w:p w:rsidR="00C21C45" w:rsidRDefault="004C7477">
      <w:r>
        <w:t>Ejemplo: con 5, 8 y 11, la suma es 24 y la media es 8. Este ejemplo se ejecuta en la terminal de PHP.</w:t>
      </w:r>
    </w:p>
    <w:p w:rsidR="00C21C45" w:rsidRDefault="004C7477">
      <w:pPr>
        <w:pStyle w:val="Ttulo1"/>
      </w:pPr>
      <w:r>
        <w:t>8. Adivinar un</w:t>
      </w:r>
      <w:r>
        <w:t xml:space="preserve"> número secreto</w:t>
      </w:r>
    </w:p>
    <w:p w:rsidR="00C21C45" w:rsidRDefault="004C7477">
      <w:r>
        <w:t>Enunciado: Crea un programa que almacene un número secreto. El usuario intentará adivinarlo. El programa indicará si el número introducido es mayor o menor que el secreto y terminará cuando acierte.</w:t>
      </w:r>
    </w:p>
    <w:p w:rsidR="00C21C45" w:rsidRDefault="004C7477">
      <w:pPr>
        <w:pStyle w:val="Ttulo2"/>
      </w:pPr>
      <w:r>
        <w:t>Solución en PHP</w:t>
      </w:r>
    </w:p>
    <w:p w:rsidR="00C21C45" w:rsidRDefault="004C7477">
      <w:pPr>
        <w:spacing w:after="120"/>
        <w:ind w:left="360"/>
      </w:pPr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$secreto = 25;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$intento = 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while ($intento != $secreto) {</w:t>
      </w:r>
      <w:r>
        <w:rPr>
          <w:rFonts w:ascii="Consolas" w:hAnsi="Consolas"/>
          <w:sz w:val="18"/>
        </w:rPr>
        <w:br/>
        <w:t xml:space="preserve">    $intento = (int) readline("Adivina el número: ");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($intento &lt; $secreto) {</w:t>
      </w:r>
      <w:r>
        <w:rPr>
          <w:rFonts w:ascii="Consolas" w:hAnsi="Consolas"/>
          <w:sz w:val="18"/>
        </w:rPr>
        <w:br/>
        <w:t xml:space="preserve">        echo "El número secreto es mayor.\n";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} elseif ($intento &gt; $secreto) {</w:t>
      </w:r>
      <w:r>
        <w:rPr>
          <w:rFonts w:ascii="Consolas" w:hAnsi="Consolas"/>
          <w:sz w:val="18"/>
        </w:rPr>
        <w:br/>
        <w:t xml:space="preserve">        echo "El número secreto es menor.</w:t>
      </w:r>
      <w:r>
        <w:rPr>
          <w:rFonts w:ascii="Consolas" w:hAnsi="Consolas"/>
          <w:sz w:val="18"/>
        </w:rPr>
        <w:t>\n";</w:t>
      </w:r>
      <w:r>
        <w:rPr>
          <w:rFonts w:ascii="Consolas" w:hAnsi="Consolas"/>
          <w:sz w:val="18"/>
        </w:rPr>
        <w:br/>
        <w:t xml:space="preserve">    } else {</w:t>
      </w:r>
      <w:r>
        <w:rPr>
          <w:rFonts w:ascii="Consolas" w:hAnsi="Consolas"/>
          <w:sz w:val="18"/>
        </w:rPr>
        <w:br/>
        <w:t xml:space="preserve">        echo "¡Has acertado!\n";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?&gt;</w:t>
      </w:r>
    </w:p>
    <w:p w:rsidR="00C21C45" w:rsidRDefault="004C7477">
      <w:pPr>
        <w:pStyle w:val="Ttulo2"/>
      </w:pPr>
      <w:r>
        <w:t>Explicación</w:t>
      </w:r>
    </w:p>
    <w:p w:rsidR="00C21C45" w:rsidRDefault="004C7477">
      <w:r>
        <w:t>Explicación: while continúa mientras el intento sea diferente del número secreto. if y elseif dan pistas al usuario.</w:t>
      </w:r>
    </w:p>
    <w:p w:rsidR="00C21C45" w:rsidRDefault="004C7477">
      <w:r>
        <w:t>Ejemplo: si el usuario introduce 10, 40 y 25, recibe pistas de ma</w:t>
      </w:r>
      <w:r>
        <w:t>yor, menor y finalmente ¡Has acertado! Este ejemplo se ejecuta en la terminal.</w:t>
      </w:r>
    </w:p>
    <w:p w:rsidR="00C21C45" w:rsidRDefault="004C7477">
      <w:pPr>
        <w:pStyle w:val="Ttulo1"/>
      </w:pPr>
      <w:r>
        <w:t>9. Mostrar una cuenta atrás con do...while</w:t>
      </w:r>
    </w:p>
    <w:p w:rsidR="00C21C45" w:rsidRDefault="004C7477">
      <w:r>
        <w:t>Enunciado: Escribe un programa que muestre una cuenta atrás desde el 10 hasta el 1 y, al terminar, muestre el mensaje «¡Despegue!».</w:t>
      </w:r>
    </w:p>
    <w:p w:rsidR="00C21C45" w:rsidRDefault="004C7477">
      <w:pPr>
        <w:pStyle w:val="Ttulo2"/>
      </w:pPr>
      <w:r>
        <w:t>So</w:t>
      </w:r>
      <w:r>
        <w:t>lución en PHP</w:t>
      </w:r>
    </w:p>
    <w:p w:rsidR="00C21C45" w:rsidRDefault="004C7477">
      <w:pPr>
        <w:spacing w:after="120"/>
        <w:ind w:left="360"/>
      </w:pPr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$contador = 10;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do {</w:t>
      </w:r>
      <w:r>
        <w:rPr>
          <w:rFonts w:ascii="Consolas" w:hAnsi="Consolas"/>
          <w:sz w:val="18"/>
        </w:rPr>
        <w:br/>
        <w:t xml:space="preserve">    echo $contador . "&lt;br&gt;";</w:t>
      </w:r>
      <w:r>
        <w:rPr>
          <w:rFonts w:ascii="Consolas" w:hAnsi="Consolas"/>
          <w:sz w:val="18"/>
        </w:rPr>
        <w:br/>
        <w:t xml:space="preserve">    $contador--;</w:t>
      </w:r>
      <w:r>
        <w:rPr>
          <w:rFonts w:ascii="Consolas" w:hAnsi="Consolas"/>
          <w:sz w:val="18"/>
        </w:rPr>
        <w:br/>
        <w:t>} while ($contador &gt;= 1);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echo "¡Despegue!";</w:t>
      </w:r>
      <w:r>
        <w:rPr>
          <w:rFonts w:ascii="Consolas" w:hAnsi="Consolas"/>
          <w:sz w:val="18"/>
        </w:rPr>
        <w:br/>
        <w:t>?&gt;</w:t>
      </w:r>
    </w:p>
    <w:p w:rsidR="00C21C45" w:rsidRDefault="004C7477">
      <w:pPr>
        <w:pStyle w:val="Ttulo2"/>
      </w:pPr>
      <w:r>
        <w:t>Explicación</w:t>
      </w:r>
    </w:p>
    <w:p w:rsidR="00C21C45" w:rsidRDefault="004C7477">
      <w:r>
        <w:t>Explicación: do...while ejecuta primero las instrucciones y después comprueba la condición. Por eso, el blo</w:t>
      </w:r>
      <w:r>
        <w:t>que se ejecuta al menos una vez.</w:t>
      </w:r>
    </w:p>
    <w:p w:rsidR="00C21C45" w:rsidRDefault="004C7477">
      <w:r>
        <w:t>Resultado: 10, 9, 8, 7, 6, 5, 4, 3, 2, 1, ¡Despegue!</w:t>
      </w:r>
    </w:p>
    <w:p w:rsidR="00C21C45" w:rsidRDefault="004C7477">
      <w:pPr>
        <w:pStyle w:val="Ttulo1"/>
      </w:pPr>
      <w:r>
        <w:t>10. Dibujar un triángulo de asteriscos con bucles anidados</w:t>
      </w:r>
    </w:p>
    <w:p w:rsidR="00C21C45" w:rsidRDefault="004C7477">
      <w:r>
        <w:t>Enunciado: Escribe un programa PHP que muestre un triángulo de cinco filas formado por asteriscos. Cada fila de</w:t>
      </w:r>
      <w:r>
        <w:t>be tener un asterisco más que la anterior.</w:t>
      </w:r>
    </w:p>
    <w:p w:rsidR="00C21C45" w:rsidRDefault="004C7477">
      <w:pPr>
        <w:pStyle w:val="Ttulo2"/>
      </w:pPr>
      <w:r>
        <w:t>Solución en PHP</w:t>
      </w:r>
    </w:p>
    <w:p w:rsidR="00C21C45" w:rsidRDefault="004C7477">
      <w:pPr>
        <w:spacing w:after="120"/>
        <w:ind w:left="360"/>
      </w:pPr>
      <w:r>
        <w:rPr>
          <w:rFonts w:ascii="Consolas" w:hAnsi="Consolas"/>
          <w:sz w:val="18"/>
        </w:rPr>
        <w:t>&lt;?php</w:t>
      </w:r>
      <w:r>
        <w:rPr>
          <w:rFonts w:ascii="Consolas" w:hAnsi="Consolas"/>
          <w:sz w:val="18"/>
        </w:rPr>
        <w:br/>
        <w:t>for ($fila = 1; $fila &lt;= 5; $fila++) {</w:t>
      </w:r>
      <w:r>
        <w:rPr>
          <w:rFonts w:ascii="Consolas" w:hAnsi="Consolas"/>
          <w:sz w:val="18"/>
        </w:rPr>
        <w:br/>
        <w:t xml:space="preserve">    for ($columna = 1; $columna &lt;= $fila; $columna++) {</w:t>
      </w:r>
      <w:r>
        <w:rPr>
          <w:rFonts w:ascii="Consolas" w:hAnsi="Consolas"/>
          <w:sz w:val="18"/>
        </w:rPr>
        <w:br/>
        <w:t xml:space="preserve">        echo "*";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echo "&lt;br&gt;";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>?&gt;</w:t>
      </w:r>
    </w:p>
    <w:p w:rsidR="00C21C45" w:rsidRDefault="004C7477">
      <w:pPr>
        <w:pStyle w:val="Ttulo2"/>
      </w:pPr>
      <w:r>
        <w:lastRenderedPageBreak/>
        <w:t>Explicación</w:t>
      </w:r>
    </w:p>
    <w:p w:rsidR="00C21C45" w:rsidRDefault="004C7477">
      <w:r>
        <w:t>Explicación: El bucle exterior contro</w:t>
      </w:r>
      <w:r>
        <w:t>la las filas. El bucle interior imprime tantos asteriscos como indica el número de fila.</w:t>
      </w:r>
    </w:p>
    <w:p w:rsidR="00C21C45" w:rsidRDefault="004C7477">
      <w:r>
        <w:t>Resultado:</w:t>
      </w:r>
      <w:r>
        <w:br/>
        <w:t>*</w:t>
      </w:r>
      <w:r>
        <w:br/>
        <w:t>**</w:t>
      </w:r>
      <w:r>
        <w:br/>
        <w:t>***</w:t>
      </w:r>
      <w:r>
        <w:br/>
        <w:t>****</w:t>
      </w:r>
      <w:r>
        <w:br/>
        <w:t>*****</w:t>
      </w:r>
    </w:p>
    <w:p w:rsidR="00C21C45" w:rsidRDefault="004C7477">
      <w:pPr>
        <w:pStyle w:val="Ttulo1"/>
      </w:pPr>
      <w:r>
        <w:t>Resumen de las estructuras repetitivas</w:t>
      </w:r>
    </w:p>
    <w:tbl>
      <w:tblPr>
        <w:tblStyle w:val="Sombreadoclaro-nfasis1"/>
        <w:tblW w:w="0" w:type="auto"/>
        <w:tblLook w:val="04A0"/>
      </w:tblPr>
      <w:tblGrid>
        <w:gridCol w:w="3312"/>
        <w:gridCol w:w="3312"/>
        <w:gridCol w:w="3312"/>
      </w:tblGrid>
      <w:tr w:rsidR="00C21C45" w:rsidTr="00C21C45">
        <w:trPr>
          <w:cnfStyle w:val="100000000000"/>
        </w:trPr>
        <w:tc>
          <w:tcPr>
            <w:cnfStyle w:val="001000000000"/>
            <w:tcW w:w="3312" w:type="dxa"/>
          </w:tcPr>
          <w:p w:rsidR="00C21C45" w:rsidRDefault="004C7477">
            <w:r>
              <w:t>Estructura</w:t>
            </w:r>
          </w:p>
        </w:tc>
        <w:tc>
          <w:tcPr>
            <w:tcW w:w="3312" w:type="dxa"/>
          </w:tcPr>
          <w:p w:rsidR="00C21C45" w:rsidRDefault="004C7477">
            <w:pPr>
              <w:cnfStyle w:val="100000000000"/>
            </w:pPr>
            <w:r>
              <w:t>¿Cuándo se utiliza?</w:t>
            </w:r>
          </w:p>
        </w:tc>
        <w:tc>
          <w:tcPr>
            <w:tcW w:w="3312" w:type="dxa"/>
          </w:tcPr>
          <w:p w:rsidR="00C21C45" w:rsidRDefault="004C7477">
            <w:pPr>
              <w:cnfStyle w:val="100000000000"/>
            </w:pPr>
            <w:r>
              <w:t>Ejercicios</w:t>
            </w:r>
          </w:p>
        </w:tc>
      </w:tr>
      <w:tr w:rsidR="00C21C45" w:rsidTr="00C21C45">
        <w:trPr>
          <w:cnfStyle w:val="000000100000"/>
        </w:trPr>
        <w:tc>
          <w:tcPr>
            <w:cnfStyle w:val="001000000000"/>
            <w:tcW w:w="3312" w:type="dxa"/>
          </w:tcPr>
          <w:p w:rsidR="00C21C45" w:rsidRDefault="004C7477">
            <w:r>
              <w:t>for</w:t>
            </w:r>
          </w:p>
        </w:tc>
        <w:tc>
          <w:tcPr>
            <w:tcW w:w="3312" w:type="dxa"/>
          </w:tcPr>
          <w:p w:rsidR="00C21C45" w:rsidRDefault="004C7477">
            <w:pPr>
              <w:cnfStyle w:val="000000100000"/>
            </w:pPr>
            <w:r>
              <w:t xml:space="preserve">Cuando conocemos el número de repeticiones o un </w:t>
            </w:r>
            <w:r>
              <w:t>rango.</w:t>
            </w:r>
          </w:p>
        </w:tc>
        <w:tc>
          <w:tcPr>
            <w:tcW w:w="3312" w:type="dxa"/>
          </w:tcPr>
          <w:p w:rsidR="00C21C45" w:rsidRDefault="004C7477">
            <w:pPr>
              <w:cnfStyle w:val="000000100000"/>
            </w:pPr>
            <w:r>
              <w:t>1, 2, 3, 4, 5 y 10</w:t>
            </w:r>
          </w:p>
        </w:tc>
      </w:tr>
      <w:tr w:rsidR="00C21C45" w:rsidTr="00C21C45">
        <w:tc>
          <w:tcPr>
            <w:cnfStyle w:val="001000000000"/>
            <w:tcW w:w="3312" w:type="dxa"/>
          </w:tcPr>
          <w:p w:rsidR="00C21C45" w:rsidRDefault="004C7477">
            <w:r>
              <w:t>while</w:t>
            </w:r>
          </w:p>
        </w:tc>
        <w:tc>
          <w:tcPr>
            <w:tcW w:w="3312" w:type="dxa"/>
          </w:tcPr>
          <w:p w:rsidR="00C21C45" w:rsidRDefault="004C7477">
            <w:pPr>
              <w:cnfStyle w:val="000000000000"/>
            </w:pPr>
            <w:r>
              <w:t>Cuando repetimos mientras se cumpla una condición.</w:t>
            </w:r>
          </w:p>
        </w:tc>
        <w:tc>
          <w:tcPr>
            <w:tcW w:w="3312" w:type="dxa"/>
          </w:tcPr>
          <w:p w:rsidR="00C21C45" w:rsidRDefault="004C7477">
            <w:pPr>
              <w:cnfStyle w:val="000000000000"/>
            </w:pPr>
            <w:r>
              <w:t>6, 7 y 8</w:t>
            </w:r>
          </w:p>
        </w:tc>
      </w:tr>
      <w:tr w:rsidR="00C21C45" w:rsidTr="00C21C45">
        <w:trPr>
          <w:cnfStyle w:val="000000100000"/>
        </w:trPr>
        <w:tc>
          <w:tcPr>
            <w:cnfStyle w:val="001000000000"/>
            <w:tcW w:w="3312" w:type="dxa"/>
          </w:tcPr>
          <w:p w:rsidR="00C21C45" w:rsidRDefault="004C7477">
            <w:r>
              <w:t>do...while</w:t>
            </w:r>
          </w:p>
        </w:tc>
        <w:tc>
          <w:tcPr>
            <w:tcW w:w="3312" w:type="dxa"/>
          </w:tcPr>
          <w:p w:rsidR="00C21C45" w:rsidRDefault="004C7477">
            <w:pPr>
              <w:cnfStyle w:val="000000100000"/>
            </w:pPr>
            <w:r>
              <w:t>Cuando queremos ejecutar el bloque al menos una vez.</w:t>
            </w:r>
          </w:p>
        </w:tc>
        <w:tc>
          <w:tcPr>
            <w:tcW w:w="3312" w:type="dxa"/>
          </w:tcPr>
          <w:p w:rsidR="00C21C45" w:rsidRDefault="004C7477">
            <w:pPr>
              <w:cnfStyle w:val="000000100000"/>
            </w:pPr>
            <w:r>
              <w:t>9</w:t>
            </w:r>
          </w:p>
        </w:tc>
      </w:tr>
    </w:tbl>
    <w:p w:rsidR="00C21C45" w:rsidRDefault="004C7477">
      <w:pPr>
        <w:pStyle w:val="Ttulo1"/>
      </w:pPr>
      <w:r>
        <w:t>Consejos para practicar</w:t>
      </w:r>
    </w:p>
    <w:p w:rsidR="00C21C45" w:rsidRDefault="004C7477">
      <w:pPr>
        <w:pStyle w:val="Listaconvietas"/>
      </w:pPr>
      <w:r>
        <w:t>Copia cada solución en un archivo con extensión .php.</w:t>
      </w:r>
    </w:p>
    <w:p w:rsidR="00C21C45" w:rsidRDefault="004C7477">
      <w:pPr>
        <w:pStyle w:val="Listaconvietas"/>
      </w:pPr>
      <w:r>
        <w:t>Ejecuta los ejemp</w:t>
      </w:r>
      <w:r>
        <w:t>los de terminal con el comando: php ejercicio.php.</w:t>
      </w:r>
    </w:p>
    <w:p w:rsidR="00C21C45" w:rsidRDefault="004C7477">
      <w:pPr>
        <w:pStyle w:val="Listaconvietas"/>
      </w:pPr>
      <w:r>
        <w:t>Los ejemplos que utilizan readline() deben ejecutarse en la terminal, no en el navegador.</w:t>
      </w:r>
    </w:p>
    <w:p w:rsidR="00C21C45" w:rsidRDefault="004C7477">
      <w:pPr>
        <w:pStyle w:val="Listaconvietas"/>
      </w:pPr>
      <w:r>
        <w:t>Modifica los valores iniciales y comprueba cómo cambia el resultado.</w:t>
      </w:r>
    </w:p>
    <w:p w:rsidR="00C21C45" w:rsidRDefault="004C7477">
      <w:pPr>
        <w:pStyle w:val="Listaconvietas"/>
      </w:pPr>
      <w:r>
        <w:t xml:space="preserve">Intenta resolver cada enunciado por tu cuenta </w:t>
      </w:r>
      <w:r>
        <w:t>antes de consultar la solución.</w:t>
      </w:r>
    </w:p>
    <w:sectPr w:rsidR="00C21C45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C7477"/>
    <w:rsid w:val="00AA1D8D"/>
    <w:rsid w:val="00B47730"/>
    <w:rsid w:val="00C21C45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1121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Morales</cp:lastModifiedBy>
  <cp:revision>2</cp:revision>
  <dcterms:created xsi:type="dcterms:W3CDTF">2013-12-23T23:15:00Z</dcterms:created>
  <dcterms:modified xsi:type="dcterms:W3CDTF">2026-10-23T16:22:00Z</dcterms:modified>
  <cp:category/>
</cp:coreProperties>
</file>